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822960" cy="822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psicoeducand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" cy="822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  <w:jc w:val="center"/>
      </w:pPr>
      <w:r>
        <w:rPr>
          <w:rFonts w:ascii="Aptos" w:hAnsi="Aptos"/>
          <w:b/>
          <w:i w:val="0"/>
          <w:color w:val="BA6B54"/>
          <w:sz w:val="20"/>
        </w:rPr>
        <w:t>CHECKLIST INCONTRO CLIENTE</w:t>
      </w:r>
    </w:p>
    <w:p>
      <w:pPr>
        <w:spacing w:after="100"/>
        <w:jc w:val="center"/>
      </w:pPr>
      <w:r>
        <w:rPr>
          <w:rFonts w:ascii="Aptos Display" w:hAnsi="Aptos Display"/>
          <w:b/>
          <w:i w:val="0"/>
          <w:color w:val="35564A"/>
          <w:sz w:val="50"/>
        </w:rPr>
        <w:t>Anteprima sito web Psicoeducando</w:t>
      </w:r>
    </w:p>
    <w:p>
      <w:pPr>
        <w:spacing w:after="300"/>
        <w:jc w:val="center"/>
      </w:pPr>
      <w:r>
        <w:rPr>
          <w:rFonts w:ascii="Aptos" w:hAnsi="Aptos"/>
          <w:b w:val="0"/>
          <w:i/>
          <w:color w:val="68756F"/>
          <w:sz w:val="23"/>
        </w:rPr>
        <w:t>Guida modificabile per raccogliere conferme, correzioni e dati mancanti prima della pubblicazione</w:t>
      </w:r>
    </w:p>
    <w:p>
      <w:pPr>
        <w:spacing w:after="100"/>
        <w:jc w:val="center"/>
      </w:pPr>
      <w:r>
        <w:rPr>
          <w:rFonts w:ascii="Aptos" w:hAnsi="Aptos"/>
          <w:b w:val="0"/>
          <w:i w:val="0"/>
          <w:color w:val="24302C"/>
          <w:sz w:val="21"/>
        </w:rPr>
        <w:t>Data incontro: __________________________________________</w:t>
      </w:r>
    </w:p>
    <w:p>
      <w:pPr>
        <w:spacing w:after="100"/>
        <w:jc w:val="center"/>
      </w:pPr>
      <w:r>
        <w:rPr>
          <w:rFonts w:ascii="Aptos" w:hAnsi="Aptos"/>
          <w:b w:val="0"/>
          <w:i w:val="0"/>
          <w:color w:val="24302C"/>
          <w:sz w:val="21"/>
        </w:rPr>
        <w:t>Cliente / referente: ____________________________________</w:t>
      </w:r>
    </w:p>
    <w:p>
      <w:pPr>
        <w:spacing w:after="100"/>
        <w:jc w:val="center"/>
      </w:pPr>
      <w:r>
        <w:rPr>
          <w:rFonts w:ascii="Aptos" w:hAnsi="Aptos"/>
          <w:b w:val="0"/>
          <w:i w:val="0"/>
          <w:color w:val="24302C"/>
          <w:sz w:val="21"/>
        </w:rPr>
        <w:t>Versione dell’anteprima: _________________________________</w:t>
      </w:r>
    </w:p>
    <w:p>
      <w:pPr>
        <w:spacing w:before="280" w:after="100"/>
      </w:pPr>
      <w:r>
        <w:rPr>
          <w:rFonts w:ascii="Aptos" w:hAnsi="Aptos"/>
          <w:b/>
          <w:i w:val="0"/>
          <w:color w:val="35564A"/>
          <w:sz w:val="24"/>
        </w:rPr>
        <w:t>Come usarla in Pages</w:t>
      </w:r>
    </w:p>
    <w:p>
      <w:pPr>
        <w:pStyle w:val="Checklist"/>
      </w:pPr>
      <w:r>
        <w:rPr>
          <w:rFonts w:ascii="Arial" w:hAnsi="Arial"/>
          <w:b w:val="0"/>
          <w:i w:val="0"/>
          <w:color w:val="35564A"/>
          <w:sz w:val="23"/>
        </w:rPr>
        <w:t xml:space="preserve">☐  </w:t>
      </w:r>
      <w:r>
        <w:rPr>
          <w:rFonts w:ascii="Aptos" w:hAnsi="Aptos"/>
          <w:b w:val="0"/>
          <w:i w:val="0"/>
          <w:color w:val="24302C"/>
          <w:sz w:val="21"/>
        </w:rPr>
        <w:t>Sostituisci ☐ con ☑ quando un dato è confermato.</w:t>
      </w:r>
    </w:p>
    <w:p>
      <w:pPr>
        <w:pStyle w:val="Checklist"/>
      </w:pPr>
      <w:r>
        <w:rPr>
          <w:rFonts w:ascii="Arial" w:hAnsi="Arial"/>
          <w:b w:val="0"/>
          <w:i w:val="0"/>
          <w:color w:val="35564A"/>
          <w:sz w:val="23"/>
        </w:rPr>
        <w:t xml:space="preserve">☐  </w:t>
      </w:r>
      <w:r>
        <w:rPr>
          <w:rFonts w:ascii="Aptos" w:hAnsi="Aptos"/>
          <w:b w:val="0"/>
          <w:i w:val="0"/>
          <w:color w:val="24302C"/>
          <w:sz w:val="21"/>
        </w:rPr>
        <w:t>Scrivi correzioni e decisioni nei campi “Appunti / decisioni”.</w:t>
      </w:r>
    </w:p>
    <w:p>
      <w:pPr>
        <w:pStyle w:val="Checklist"/>
      </w:pPr>
      <w:r>
        <w:rPr>
          <w:rFonts w:ascii="Arial" w:hAnsi="Arial"/>
          <w:b w:val="0"/>
          <w:i w:val="0"/>
          <w:color w:val="35564A"/>
          <w:sz w:val="23"/>
        </w:rPr>
        <w:t xml:space="preserve">☐  </w:t>
      </w:r>
      <w:r>
        <w:rPr>
          <w:rFonts w:ascii="Aptos" w:hAnsi="Aptos"/>
          <w:b w:val="0"/>
          <w:i w:val="0"/>
          <w:color w:val="24302C"/>
          <w:sz w:val="21"/>
        </w:rPr>
        <w:t>I punti contrassegnati come “Da verificare” vanno assegnati a un responsabile prima della pubblicazione.</w:t>
      </w:r>
    </w:p>
    <w:p>
      <w:pPr>
        <w:pStyle w:val="Notes"/>
      </w:pPr>
      <w:r>
        <w:rPr>
          <w:rFonts w:ascii="Aptos" w:hAnsi="Aptos"/>
          <w:b/>
          <w:i w:val="0"/>
          <w:color w:val="BA6B54"/>
          <w:sz w:val="19"/>
        </w:rPr>
        <w:t>PRIORITÀ PRIMA DELLA PUBBLICAZIONE</w:t>
        <w:br/>
      </w:r>
      <w:r>
        <w:rPr>
          <w:rFonts w:ascii="Aptos" w:hAnsi="Aptos"/>
          <w:b w:val="0"/>
          <w:i w:val="0"/>
          <w:color w:val="24302C"/>
          <w:sz w:val="19"/>
        </w:rPr>
        <w:t>Dati fiscali e titolare privacy · tariffario 2025 e PSICO10 · qualifiche e numeri d’Albo · frase “quarto centro in Italia” · liberatorie immagini · prova reale del modulo email.</w:t>
      </w:r>
    </w:p>
    <w:p>
      <w:r>
        <w:br w:type="page"/>
      </w:r>
    </w:p>
    <w:p>
      <w:pPr>
        <w:pStyle w:val="Heading1"/>
      </w:pPr>
      <w:r>
        <w:rPr>
          <w:color w:val="BA6B54"/>
        </w:rPr>
        <w:t xml:space="preserve">1. </w:t>
      </w:r>
      <w:r>
        <w:t>Identità ufficiale e dati amministrativi</w:t>
      </w:r>
    </w:p>
    <w:p>
      <w:pPr>
        <w:pStyle w:val="Checklist"/>
      </w:pPr>
      <w:r>
        <w:rPr>
          <w:rFonts w:ascii="Arial" w:hAnsi="Arial"/>
          <w:b w:val="0"/>
          <w:i w:val="0"/>
          <w:color w:val="35564A"/>
          <w:sz w:val="23"/>
        </w:rPr>
        <w:t xml:space="preserve">☐  </w:t>
      </w:r>
      <w:r>
        <w:rPr>
          <w:rFonts w:ascii="Aptos" w:hAnsi="Aptos"/>
          <w:b w:val="0"/>
          <w:i w:val="0"/>
          <w:color w:val="24302C"/>
          <w:sz w:val="21"/>
        </w:rPr>
        <w:t>Qual è la denominazione esatta da utilizzare: “Psicoeducando”, “Studio Psicoeducando” o “Studio di Psicologia Dott.ssa Elena Mascolo”?</w:t>
      </w:r>
    </w:p>
    <w:p>
      <w:pPr>
        <w:pStyle w:val="Checklist"/>
      </w:pPr>
      <w:r>
        <w:rPr>
          <w:rFonts w:ascii="Arial" w:hAnsi="Arial"/>
          <w:b w:val="0"/>
          <w:i w:val="0"/>
          <w:color w:val="35564A"/>
          <w:sz w:val="23"/>
        </w:rPr>
        <w:t xml:space="preserve">☐  </w:t>
      </w:r>
      <w:r>
        <w:rPr>
          <w:rFonts w:ascii="Aptos" w:hAnsi="Aptos"/>
          <w:b w:val="0"/>
          <w:i w:val="0"/>
          <w:color w:val="24302C"/>
          <w:sz w:val="21"/>
        </w:rPr>
        <w:t>Psicoeducando è un nome commerciale, uno studio associato, una società o un’altra entità?</w:t>
      </w:r>
    </w:p>
    <w:p>
      <w:pPr>
        <w:pStyle w:val="Checklist"/>
      </w:pPr>
      <w:r>
        <w:rPr>
          <w:rFonts w:ascii="Arial" w:hAnsi="Arial"/>
          <w:b w:val="0"/>
          <w:i w:val="0"/>
          <w:color w:val="35564A"/>
          <w:sz w:val="23"/>
        </w:rPr>
        <w:t xml:space="preserve">☐  </w:t>
      </w:r>
      <w:r>
        <w:rPr>
          <w:rFonts w:ascii="Aptos" w:hAnsi="Aptos"/>
          <w:b w:val="0"/>
          <w:i w:val="0"/>
          <w:color w:val="24302C"/>
          <w:sz w:val="21"/>
        </w:rPr>
        <w:t>Chi è il soggetto fiscalmente responsabile del sito?</w:t>
      </w:r>
    </w:p>
    <w:p>
      <w:pPr>
        <w:pStyle w:val="Checklist"/>
      </w:pPr>
      <w:r>
        <w:rPr>
          <w:rFonts w:ascii="Arial" w:hAnsi="Arial"/>
          <w:b w:val="0"/>
          <w:i w:val="0"/>
          <w:color w:val="35564A"/>
          <w:sz w:val="23"/>
        </w:rPr>
        <w:t xml:space="preserve">☐  </w:t>
      </w:r>
      <w:r>
        <w:rPr>
          <w:rFonts w:ascii="Aptos" w:hAnsi="Aptos"/>
          <w:b w:val="0"/>
          <w:i w:val="0"/>
          <w:color w:val="24302C"/>
          <w:sz w:val="21"/>
        </w:rPr>
        <w:t>Nome e cognome o ragione sociale completa.</w:t>
      </w:r>
    </w:p>
    <w:p>
      <w:pPr>
        <w:pStyle w:val="Checklist"/>
      </w:pPr>
      <w:r>
        <w:rPr>
          <w:rFonts w:ascii="Arial" w:hAnsi="Arial"/>
          <w:b w:val="0"/>
          <w:i w:val="0"/>
          <w:color w:val="35564A"/>
          <w:sz w:val="23"/>
        </w:rPr>
        <w:t xml:space="preserve">☐  </w:t>
      </w:r>
      <w:r>
        <w:rPr>
          <w:rFonts w:ascii="Aptos" w:hAnsi="Aptos"/>
          <w:b w:val="0"/>
          <w:i w:val="0"/>
          <w:color w:val="24302C"/>
          <w:sz w:val="21"/>
        </w:rPr>
        <w:t>Codice fiscale.</w:t>
      </w:r>
    </w:p>
    <w:p>
      <w:pPr>
        <w:pStyle w:val="Checklist"/>
      </w:pPr>
      <w:r>
        <w:rPr>
          <w:rFonts w:ascii="Arial" w:hAnsi="Arial"/>
          <w:b w:val="0"/>
          <w:i w:val="0"/>
          <w:color w:val="35564A"/>
          <w:sz w:val="23"/>
        </w:rPr>
        <w:t xml:space="preserve">☐  </w:t>
      </w:r>
      <w:r>
        <w:rPr>
          <w:rFonts w:ascii="Aptos" w:hAnsi="Aptos"/>
          <w:b w:val="0"/>
          <w:i w:val="0"/>
          <w:color w:val="24302C"/>
          <w:sz w:val="21"/>
        </w:rPr>
        <w:t>Partita IVA.</w:t>
      </w:r>
    </w:p>
    <w:p>
      <w:pPr>
        <w:pStyle w:val="Checklist"/>
      </w:pPr>
      <w:r>
        <w:rPr>
          <w:rFonts w:ascii="Arial" w:hAnsi="Arial"/>
          <w:b w:val="0"/>
          <w:i w:val="0"/>
          <w:color w:val="35564A"/>
          <w:sz w:val="23"/>
        </w:rPr>
        <w:t xml:space="preserve">☐  </w:t>
      </w:r>
      <w:r>
        <w:rPr>
          <w:rFonts w:ascii="Aptos" w:hAnsi="Aptos"/>
          <w:b w:val="0"/>
          <w:i w:val="0"/>
          <w:color w:val="24302C"/>
          <w:sz w:val="21"/>
        </w:rPr>
        <w:t>Sede legale, se diversa dallo studio di Via Mercato 77.</w:t>
      </w:r>
    </w:p>
    <w:p>
      <w:pPr>
        <w:pStyle w:val="Checklist"/>
      </w:pPr>
      <w:r>
        <w:rPr>
          <w:rFonts w:ascii="Arial" w:hAnsi="Arial"/>
          <w:b w:val="0"/>
          <w:i w:val="0"/>
          <w:color w:val="35564A"/>
          <w:sz w:val="23"/>
        </w:rPr>
        <w:t xml:space="preserve">☐  </w:t>
      </w:r>
      <w:r>
        <w:rPr>
          <w:rFonts w:ascii="Aptos" w:hAnsi="Aptos"/>
          <w:b w:val="0"/>
          <w:i w:val="0"/>
          <w:color w:val="24302C"/>
          <w:sz w:val="21"/>
        </w:rPr>
        <w:t>PEC da pubblicare o indicare nelle informative.</w:t>
      </w:r>
    </w:p>
    <w:p>
      <w:pPr>
        <w:pStyle w:val="Checklist"/>
      </w:pPr>
      <w:r>
        <w:rPr>
          <w:rFonts w:ascii="Arial" w:hAnsi="Arial"/>
          <w:b w:val="0"/>
          <w:i w:val="0"/>
          <w:color w:val="35564A"/>
          <w:sz w:val="23"/>
        </w:rPr>
        <w:t xml:space="preserve">☐  </w:t>
      </w:r>
      <w:r>
        <w:rPr>
          <w:rFonts w:ascii="Aptos" w:hAnsi="Aptos"/>
          <w:b w:val="0"/>
          <w:i w:val="0"/>
          <w:color w:val="24302C"/>
          <w:sz w:val="21"/>
        </w:rPr>
        <w:t>Eventuale numero REA o altri dati societari, se applicabili.</w:t>
      </w:r>
    </w:p>
    <w:p>
      <w:pPr>
        <w:pStyle w:val="Checklist"/>
      </w:pPr>
      <w:r>
        <w:rPr>
          <w:rFonts w:ascii="Arial" w:hAnsi="Arial"/>
          <w:b w:val="0"/>
          <w:i w:val="0"/>
          <w:color w:val="35564A"/>
          <w:sz w:val="23"/>
        </w:rPr>
        <w:t xml:space="preserve">☐  </w:t>
      </w:r>
      <w:r>
        <w:rPr>
          <w:rFonts w:ascii="Aptos" w:hAnsi="Aptos"/>
          <w:b w:val="0"/>
          <w:i w:val="0"/>
          <w:color w:val="24302C"/>
          <w:sz w:val="21"/>
        </w:rPr>
        <w:t>A chi è intestato il dominio psicoeducando.it? L’intestazione è corretta?</w:t>
      </w:r>
    </w:p>
    <w:p>
      <w:pPr>
        <w:pStyle w:val="Checklist"/>
      </w:pPr>
      <w:r>
        <w:rPr>
          <w:rFonts w:ascii="Arial" w:hAnsi="Arial"/>
          <w:b w:val="0"/>
          <w:i w:val="0"/>
          <w:color w:val="35564A"/>
          <w:sz w:val="23"/>
        </w:rPr>
        <w:t xml:space="preserve">☐  </w:t>
      </w:r>
      <w:r>
        <w:rPr>
          <w:rFonts w:ascii="Aptos" w:hAnsi="Aptos"/>
          <w:b w:val="0"/>
          <w:i w:val="0"/>
          <w:color w:val="24302C"/>
          <w:sz w:val="21"/>
        </w:rPr>
        <w:t>Chi dovrà essere proprietario del sito e dei relativi account?</w:t>
      </w:r>
    </w:p>
    <w:p>
      <w:pPr>
        <w:pStyle w:val="Checklist"/>
      </w:pPr>
      <w:r>
        <w:rPr>
          <w:rFonts w:ascii="Arial" w:hAnsi="Arial"/>
          <w:b w:val="0"/>
          <w:i w:val="0"/>
          <w:color w:val="35564A"/>
          <w:sz w:val="23"/>
        </w:rPr>
        <w:t xml:space="preserve">☐  </w:t>
      </w:r>
      <w:r>
        <w:rPr>
          <w:rFonts w:ascii="Aptos" w:hAnsi="Aptos"/>
          <w:b w:val="0"/>
          <w:i w:val="0"/>
          <w:color w:val="24302C"/>
          <w:sz w:val="21"/>
        </w:rPr>
        <w:t>La dicitura nel footer deve essere “© Psicoeducando” oppure deve riportare il nome fiscale completo?</w:t>
      </w:r>
    </w:p>
    <w:p>
      <w:pPr>
        <w:pStyle w:val="Checklist"/>
      </w:pPr>
      <w:r>
        <w:rPr>
          <w:rFonts w:ascii="Arial" w:hAnsi="Arial"/>
          <w:b w:val="0"/>
          <w:i w:val="0"/>
          <w:color w:val="35564A"/>
          <w:sz w:val="23"/>
        </w:rPr>
        <w:t xml:space="preserve">☐  </w:t>
      </w:r>
      <w:r>
        <w:rPr>
          <w:rFonts w:ascii="Aptos" w:hAnsi="Aptos"/>
          <w:b w:val="0"/>
          <w:i w:val="0"/>
          <w:color w:val="24302C"/>
          <w:sz w:val="21"/>
        </w:rPr>
        <w:t>Il commercialista o consulente conferma quali dati fiscali devono comparire nel sito?</w:t>
      </w:r>
    </w:p>
    <w:p>
      <w:pPr>
        <w:spacing w:before="100" w:after="60"/>
      </w:pPr>
      <w:r>
        <w:rPr>
          <w:rFonts w:ascii="Aptos" w:hAnsi="Aptos"/>
          <w:b/>
          <w:i w:val="0"/>
          <w:color w:val="35564A"/>
          <w:sz w:val="18"/>
        </w:rPr>
        <w:t>ESITO  ☐ Confermato   ☐ Da correggere   ☐ Da verificare</w:t>
      </w:r>
    </w:p>
    <w:p>
      <w:pPr>
        <w:pStyle w:val="Notes"/>
      </w:pPr>
      <w:r>
        <w:rPr>
          <w:rFonts w:ascii="Aptos" w:hAnsi="Aptos"/>
          <w:b/>
          <w:i w:val="0"/>
          <w:color w:val="68756F"/>
          <w:sz w:val="19"/>
        </w:rPr>
        <w:t xml:space="preserve">Appunti / decisioni: </w:t>
      </w:r>
      <w:r>
        <w:rPr>
          <w:rFonts w:ascii="Aptos" w:hAnsi="Aptos"/>
          <w:b w:val="0"/>
          <w:i/>
          <w:color w:val="68756F"/>
          <w:sz w:val="19"/>
        </w:rPr>
        <w:t>Scrivi qui durante l’incontro…</w:t>
      </w:r>
    </w:p>
    <w:p>
      <w:pPr>
        <w:pStyle w:val="Heading1"/>
      </w:pPr>
      <w:r>
        <w:rPr>
          <w:color w:val="BA6B54"/>
        </w:rPr>
        <w:t xml:space="preserve">2. </w:t>
      </w:r>
      <w:r>
        <w:t>Dati dello studio da confermare</w:t>
      </w:r>
    </w:p>
    <w:p>
      <w:pPr>
        <w:pStyle w:val="Checklist"/>
      </w:pPr>
      <w:r>
        <w:rPr>
          <w:rFonts w:ascii="Arial" w:hAnsi="Arial"/>
          <w:b w:val="0"/>
          <w:i w:val="0"/>
          <w:color w:val="35564A"/>
          <w:sz w:val="23"/>
        </w:rPr>
        <w:t xml:space="preserve">☐  </w:t>
      </w:r>
      <w:r>
        <w:rPr>
          <w:rFonts w:ascii="Aptos" w:hAnsi="Aptos"/>
          <w:b w:val="0"/>
          <w:i w:val="0"/>
          <w:color w:val="24302C"/>
          <w:sz w:val="21"/>
        </w:rPr>
        <w:t>L’indirizzo è esattamente Via Mercato 77, 13836 Cossato (BI)?</w:t>
      </w:r>
    </w:p>
    <w:p>
      <w:pPr>
        <w:pStyle w:val="Checklist"/>
      </w:pPr>
      <w:r>
        <w:rPr>
          <w:rFonts w:ascii="Arial" w:hAnsi="Arial"/>
          <w:b w:val="0"/>
          <w:i w:val="0"/>
          <w:color w:val="35564A"/>
          <w:sz w:val="23"/>
        </w:rPr>
        <w:t xml:space="preserve">☐  </w:t>
      </w:r>
      <w:r>
        <w:rPr>
          <w:rFonts w:ascii="Aptos" w:hAnsi="Aptos"/>
          <w:b w:val="0"/>
          <w:i w:val="0"/>
          <w:color w:val="24302C"/>
          <w:sz w:val="21"/>
        </w:rPr>
        <w:t>Il punto indicato su Google Maps conduce all’ingresso corretto?</w:t>
      </w:r>
    </w:p>
    <w:p>
      <w:pPr>
        <w:pStyle w:val="Checklist"/>
      </w:pPr>
      <w:r>
        <w:rPr>
          <w:rFonts w:ascii="Arial" w:hAnsi="Arial"/>
          <w:b w:val="0"/>
          <w:i w:val="0"/>
          <w:color w:val="35564A"/>
          <w:sz w:val="23"/>
        </w:rPr>
        <w:t xml:space="preserve">☐  </w:t>
      </w:r>
      <w:r>
        <w:rPr>
          <w:rFonts w:ascii="Aptos" w:hAnsi="Aptos"/>
          <w:b w:val="0"/>
          <w:i w:val="0"/>
          <w:color w:val="24302C"/>
          <w:sz w:val="21"/>
        </w:rPr>
        <w:t>Lo studio è accessibile a persone con disabilità?</w:t>
      </w:r>
    </w:p>
    <w:p>
      <w:pPr>
        <w:pStyle w:val="Checklist"/>
      </w:pPr>
      <w:r>
        <w:rPr>
          <w:rFonts w:ascii="Arial" w:hAnsi="Arial"/>
          <w:b w:val="0"/>
          <w:i w:val="0"/>
          <w:color w:val="35564A"/>
          <w:sz w:val="23"/>
        </w:rPr>
        <w:t xml:space="preserve">☐  </w:t>
      </w:r>
      <w:r>
        <w:rPr>
          <w:rFonts w:ascii="Aptos" w:hAnsi="Aptos"/>
          <w:b w:val="0"/>
          <w:i w:val="0"/>
          <w:color w:val="24302C"/>
          <w:sz w:val="21"/>
        </w:rPr>
        <w:t>Ci sono piano, scala, ascensore, citofono o indicazioni utili da inserire?</w:t>
      </w:r>
    </w:p>
    <w:p>
      <w:pPr>
        <w:pStyle w:val="Checklist"/>
      </w:pPr>
      <w:r>
        <w:rPr>
          <w:rFonts w:ascii="Arial" w:hAnsi="Arial"/>
          <w:b w:val="0"/>
          <w:i w:val="0"/>
          <w:color w:val="35564A"/>
          <w:sz w:val="23"/>
        </w:rPr>
        <w:t xml:space="preserve">☐  </w:t>
      </w:r>
      <w:r>
        <w:rPr>
          <w:rFonts w:ascii="Aptos" w:hAnsi="Aptos"/>
          <w:b w:val="0"/>
          <w:i w:val="0"/>
          <w:color w:val="24302C"/>
          <w:sz w:val="21"/>
        </w:rPr>
        <w:t>Sono disponibili parcheggi nelle vicinanze?</w:t>
      </w:r>
    </w:p>
    <w:p>
      <w:pPr>
        <w:pStyle w:val="Checklist"/>
      </w:pPr>
      <w:r>
        <w:rPr>
          <w:rFonts w:ascii="Arial" w:hAnsi="Arial"/>
          <w:b w:val="0"/>
          <w:i w:val="0"/>
          <w:color w:val="35564A"/>
          <w:sz w:val="23"/>
        </w:rPr>
        <w:t xml:space="preserve">☐  </w:t>
      </w:r>
      <w:r>
        <w:rPr>
          <w:rFonts w:ascii="Aptos" w:hAnsi="Aptos"/>
          <w:b w:val="0"/>
          <w:i w:val="0"/>
          <w:color w:val="24302C"/>
          <w:sz w:val="21"/>
        </w:rPr>
        <w:t>Gli orari lunedì–venerdì 9:00–19:00 sono corretti?</w:t>
      </w:r>
    </w:p>
    <w:p>
      <w:pPr>
        <w:pStyle w:val="Checklist"/>
      </w:pPr>
      <w:r>
        <w:rPr>
          <w:rFonts w:ascii="Arial" w:hAnsi="Arial"/>
          <w:b w:val="0"/>
          <w:i w:val="0"/>
          <w:color w:val="35564A"/>
          <w:sz w:val="23"/>
        </w:rPr>
        <w:t xml:space="preserve">☐  </w:t>
      </w:r>
      <w:r>
        <w:rPr>
          <w:rFonts w:ascii="Aptos" w:hAnsi="Aptos"/>
          <w:b w:val="0"/>
          <w:i w:val="0"/>
          <w:color w:val="24302C"/>
          <w:sz w:val="21"/>
        </w:rPr>
        <w:t>La dicitura “sabato su appuntamento” è corretta?</w:t>
      </w:r>
    </w:p>
    <w:p>
      <w:pPr>
        <w:pStyle w:val="Checklist"/>
      </w:pPr>
      <w:r>
        <w:rPr>
          <w:rFonts w:ascii="Arial" w:hAnsi="Arial"/>
          <w:b w:val="0"/>
          <w:i w:val="0"/>
          <w:color w:val="35564A"/>
          <w:sz w:val="23"/>
        </w:rPr>
        <w:t xml:space="preserve">☐  </w:t>
      </w:r>
      <w:r>
        <w:rPr>
          <w:rFonts w:ascii="Aptos" w:hAnsi="Aptos"/>
          <w:b w:val="0"/>
          <w:i w:val="0"/>
          <w:color w:val="24302C"/>
          <w:sz w:val="21"/>
        </w:rPr>
        <w:t>Lo studio chiude in determinati periodi dell’anno?</w:t>
      </w:r>
    </w:p>
    <w:p>
      <w:pPr>
        <w:pStyle w:val="Checklist"/>
      </w:pPr>
      <w:r>
        <w:rPr>
          <w:rFonts w:ascii="Arial" w:hAnsi="Arial"/>
          <w:b w:val="0"/>
          <w:i w:val="0"/>
          <w:color w:val="35564A"/>
          <w:sz w:val="23"/>
        </w:rPr>
        <w:t xml:space="preserve">☐  </w:t>
      </w:r>
      <w:r>
        <w:rPr>
          <w:rFonts w:ascii="Aptos" w:hAnsi="Aptos"/>
          <w:b w:val="0"/>
          <w:i w:val="0"/>
          <w:color w:val="24302C"/>
          <w:sz w:val="21"/>
        </w:rPr>
        <w:t>Si riceve esclusivamente su appuntamento?</w:t>
      </w:r>
    </w:p>
    <w:p>
      <w:pPr>
        <w:pStyle w:val="Checklist"/>
      </w:pPr>
      <w:r>
        <w:rPr>
          <w:rFonts w:ascii="Arial" w:hAnsi="Arial"/>
          <w:b w:val="0"/>
          <w:i w:val="0"/>
          <w:color w:val="35564A"/>
          <w:sz w:val="23"/>
        </w:rPr>
        <w:t xml:space="preserve">☐  </w:t>
      </w:r>
      <w:r>
        <w:rPr>
          <w:rFonts w:ascii="Aptos" w:hAnsi="Aptos"/>
          <w:b w:val="0"/>
          <w:i w:val="0"/>
          <w:color w:val="24302C"/>
          <w:sz w:val="21"/>
        </w:rPr>
        <w:t>Si effettuano colloqui online? Con quali professioniste e per quali servizi?</w:t>
      </w:r>
    </w:p>
    <w:p>
      <w:pPr>
        <w:pStyle w:val="Checklist"/>
      </w:pPr>
      <w:r>
        <w:rPr>
          <w:rFonts w:ascii="Arial" w:hAnsi="Arial"/>
          <w:b w:val="0"/>
          <w:i w:val="0"/>
          <w:color w:val="35564A"/>
          <w:sz w:val="23"/>
        </w:rPr>
        <w:t xml:space="preserve">☐  </w:t>
      </w:r>
      <w:r>
        <w:rPr>
          <w:rFonts w:ascii="Aptos" w:hAnsi="Aptos"/>
          <w:b w:val="0"/>
          <w:i w:val="0"/>
          <w:color w:val="24302C"/>
          <w:sz w:val="21"/>
        </w:rPr>
        <w:t>Qual è il tempo medio entro cui lo studio risponde alle richieste?</w:t>
      </w:r>
    </w:p>
    <w:p>
      <w:pPr>
        <w:spacing w:before="100" w:after="60"/>
      </w:pPr>
      <w:r>
        <w:rPr>
          <w:rFonts w:ascii="Aptos" w:hAnsi="Aptos"/>
          <w:b/>
          <w:i w:val="0"/>
          <w:color w:val="35564A"/>
          <w:sz w:val="18"/>
        </w:rPr>
        <w:t>ESITO  ☐ Confermato   ☐ Da correggere   ☐ Da verificare</w:t>
      </w:r>
    </w:p>
    <w:p>
      <w:pPr>
        <w:pStyle w:val="Notes"/>
      </w:pPr>
      <w:r>
        <w:rPr>
          <w:rFonts w:ascii="Aptos" w:hAnsi="Aptos"/>
          <w:b/>
          <w:i w:val="0"/>
          <w:color w:val="68756F"/>
          <w:sz w:val="19"/>
        </w:rPr>
        <w:t xml:space="preserve">Appunti / decisioni: </w:t>
      </w:r>
      <w:r>
        <w:rPr>
          <w:rFonts w:ascii="Aptos" w:hAnsi="Aptos"/>
          <w:b w:val="0"/>
          <w:i/>
          <w:color w:val="68756F"/>
          <w:sz w:val="19"/>
        </w:rPr>
        <w:t>Scrivi qui durante l’incontro…</w:t>
      </w:r>
    </w:p>
    <w:p>
      <w:pPr>
        <w:pStyle w:val="Heading1"/>
      </w:pPr>
      <w:r>
        <w:rPr>
          <w:color w:val="BA6B54"/>
        </w:rPr>
        <w:t xml:space="preserve">3. </w:t>
      </w:r>
      <w:r>
        <w:t>Contatti e gestione delle richieste</w:t>
      </w:r>
    </w:p>
    <w:p>
      <w:pPr>
        <w:pStyle w:val="Checklist"/>
      </w:pPr>
      <w:r>
        <w:rPr>
          <w:rFonts w:ascii="Arial" w:hAnsi="Arial"/>
          <w:b w:val="0"/>
          <w:i w:val="0"/>
          <w:color w:val="35564A"/>
          <w:sz w:val="23"/>
        </w:rPr>
        <w:t xml:space="preserve">☐  </w:t>
      </w:r>
      <w:r>
        <w:rPr>
          <w:rFonts w:ascii="Aptos" w:hAnsi="Aptos"/>
          <w:b w:val="0"/>
          <w:i w:val="0"/>
          <w:color w:val="24302C"/>
          <w:sz w:val="21"/>
        </w:rPr>
        <w:t>Confermare tutti i numeri di telefono pubblicati.</w:t>
      </w:r>
    </w:p>
    <w:p>
      <w:pPr>
        <w:pStyle w:val="Checklist"/>
      </w:pPr>
      <w:r>
        <w:rPr>
          <w:rFonts w:ascii="Arial" w:hAnsi="Arial"/>
          <w:b w:val="0"/>
          <w:i w:val="0"/>
          <w:color w:val="35564A"/>
          <w:sz w:val="23"/>
        </w:rPr>
        <w:t xml:space="preserve">☐  </w:t>
      </w:r>
      <w:r>
        <w:rPr>
          <w:rFonts w:ascii="Aptos" w:hAnsi="Aptos"/>
          <w:b w:val="0"/>
          <w:i w:val="0"/>
          <w:color w:val="24302C"/>
          <w:sz w:val="21"/>
        </w:rPr>
        <w:t>Confermare tutti gli indirizzi email pubblicati.</w:t>
      </w:r>
    </w:p>
    <w:p>
      <w:pPr>
        <w:pStyle w:val="Checklist"/>
      </w:pPr>
      <w:r>
        <w:rPr>
          <w:rFonts w:ascii="Arial" w:hAnsi="Arial"/>
          <w:b w:val="0"/>
          <w:i w:val="0"/>
          <w:color w:val="35564A"/>
          <w:sz w:val="23"/>
        </w:rPr>
        <w:t xml:space="preserve">☐  </w:t>
      </w:r>
      <w:r>
        <w:rPr>
          <w:rFonts w:ascii="Aptos" w:hAnsi="Aptos"/>
          <w:b w:val="0"/>
          <w:i w:val="0"/>
          <w:color w:val="24302C"/>
          <w:sz w:val="21"/>
        </w:rPr>
        <w:t>I numeri personali delle professioniste possono essere pubblicati?</w:t>
      </w:r>
    </w:p>
    <w:p>
      <w:pPr>
        <w:pStyle w:val="Checklist"/>
      </w:pPr>
      <w:r>
        <w:rPr>
          <w:rFonts w:ascii="Arial" w:hAnsi="Arial"/>
          <w:b w:val="0"/>
          <w:i w:val="0"/>
          <w:color w:val="35564A"/>
          <w:sz w:val="23"/>
        </w:rPr>
        <w:t xml:space="preserve">☐  </w:t>
      </w:r>
      <w:r>
        <w:rPr>
          <w:rFonts w:ascii="Aptos" w:hAnsi="Aptos"/>
          <w:b w:val="0"/>
          <w:i w:val="0"/>
          <w:color w:val="24302C"/>
          <w:sz w:val="21"/>
        </w:rPr>
        <w:t>Claudia Giordana e Mara Pace vogliono mantenere il proprio numero visibile?</w:t>
      </w:r>
    </w:p>
    <w:p>
      <w:pPr>
        <w:pStyle w:val="Checklist"/>
      </w:pPr>
      <w:r>
        <w:rPr>
          <w:rFonts w:ascii="Arial" w:hAnsi="Arial"/>
          <w:b w:val="0"/>
          <w:i w:val="0"/>
          <w:color w:val="35564A"/>
          <w:sz w:val="23"/>
        </w:rPr>
        <w:t xml:space="preserve">☐  </w:t>
      </w:r>
      <w:r>
        <w:rPr>
          <w:rFonts w:ascii="Aptos" w:hAnsi="Aptos"/>
          <w:b w:val="0"/>
          <w:i w:val="0"/>
          <w:color w:val="24302C"/>
          <w:sz w:val="21"/>
        </w:rPr>
        <w:t>Devono essere pubblicate anche le email di Claudia e Mara?</w:t>
      </w:r>
    </w:p>
    <w:p>
      <w:pPr>
        <w:pStyle w:val="Checklist"/>
      </w:pPr>
      <w:r>
        <w:rPr>
          <w:rFonts w:ascii="Arial" w:hAnsi="Arial"/>
          <w:b w:val="0"/>
          <w:i w:val="0"/>
          <w:color w:val="35564A"/>
          <w:sz w:val="23"/>
        </w:rPr>
        <w:t xml:space="preserve">☐  </w:t>
      </w:r>
      <w:r>
        <w:rPr>
          <w:rFonts w:ascii="Aptos" w:hAnsi="Aptos"/>
          <w:b w:val="0"/>
          <w:i w:val="0"/>
          <w:color w:val="24302C"/>
          <w:sz w:val="21"/>
        </w:rPr>
        <w:t>Si vuole aggiungere WhatsApp? Su quale numero?</w:t>
      </w:r>
    </w:p>
    <w:p>
      <w:pPr>
        <w:pStyle w:val="Checklist"/>
      </w:pPr>
      <w:r>
        <w:rPr>
          <w:rFonts w:ascii="Arial" w:hAnsi="Arial"/>
          <w:b w:val="0"/>
          <w:i w:val="0"/>
          <w:color w:val="35564A"/>
          <w:sz w:val="23"/>
        </w:rPr>
        <w:t xml:space="preserve">☐  </w:t>
      </w:r>
      <w:r>
        <w:rPr>
          <w:rFonts w:ascii="Aptos" w:hAnsi="Aptos"/>
          <w:b w:val="0"/>
          <w:i w:val="0"/>
          <w:color w:val="24302C"/>
          <w:sz w:val="21"/>
        </w:rPr>
        <w:t>Si vuole specificare quando è possibile telefonare?</w:t>
      </w:r>
    </w:p>
    <w:p>
      <w:pPr>
        <w:pStyle w:val="Checklist"/>
      </w:pPr>
      <w:r>
        <w:rPr>
          <w:rFonts w:ascii="Arial" w:hAnsi="Arial"/>
          <w:b w:val="0"/>
          <w:i w:val="0"/>
          <w:color w:val="35564A"/>
          <w:sz w:val="23"/>
        </w:rPr>
        <w:t xml:space="preserve">☐  </w:t>
      </w:r>
      <w:r>
        <w:rPr>
          <w:rFonts w:ascii="Aptos" w:hAnsi="Aptos"/>
          <w:b w:val="0"/>
          <w:i w:val="0"/>
          <w:color w:val="24302C"/>
          <w:sz w:val="21"/>
        </w:rPr>
        <w:t>Chi deve ricevere i messaggi inviati dal modulo: Elena, Alessia, segreteria o più destinatari?</w:t>
      </w:r>
    </w:p>
    <w:p>
      <w:pPr>
        <w:pStyle w:val="Checklist"/>
      </w:pPr>
      <w:r>
        <w:rPr>
          <w:rFonts w:ascii="Arial" w:hAnsi="Arial"/>
          <w:b w:val="0"/>
          <w:i w:val="0"/>
          <w:color w:val="35564A"/>
          <w:sz w:val="23"/>
        </w:rPr>
        <w:t xml:space="preserve">☐  </w:t>
      </w:r>
      <w:r>
        <w:rPr>
          <w:rFonts w:ascii="Aptos" w:hAnsi="Aptos"/>
          <w:b w:val="0"/>
          <w:i w:val="0"/>
          <w:color w:val="24302C"/>
          <w:sz w:val="21"/>
        </w:rPr>
        <w:t>Chi risponderà operativamente alle richieste?</w:t>
      </w:r>
    </w:p>
    <w:p>
      <w:pPr>
        <w:pStyle w:val="Checklist"/>
      </w:pPr>
      <w:r>
        <w:rPr>
          <w:rFonts w:ascii="Arial" w:hAnsi="Arial"/>
          <w:b w:val="0"/>
          <w:i w:val="0"/>
          <w:color w:val="35564A"/>
          <w:sz w:val="23"/>
        </w:rPr>
        <w:t xml:space="preserve">☐  </w:t>
      </w:r>
      <w:r>
        <w:rPr>
          <w:rFonts w:ascii="Aptos" w:hAnsi="Aptos"/>
          <w:b w:val="0"/>
          <w:i w:val="0"/>
          <w:color w:val="24302C"/>
          <w:sz w:val="21"/>
        </w:rPr>
        <w:t>Le richieste devono essere smistate in base all’area scelta?</w:t>
      </w:r>
    </w:p>
    <w:p>
      <w:pPr>
        <w:pStyle w:val="Checklist"/>
      </w:pPr>
      <w:r>
        <w:rPr>
          <w:rFonts w:ascii="Arial" w:hAnsi="Arial"/>
          <w:b w:val="0"/>
          <w:i w:val="0"/>
          <w:color w:val="35564A"/>
          <w:sz w:val="23"/>
        </w:rPr>
        <w:t xml:space="preserve">☐  </w:t>
      </w:r>
      <w:r>
        <w:rPr>
          <w:rFonts w:ascii="Aptos" w:hAnsi="Aptos"/>
          <w:b w:val="0"/>
          <w:i w:val="0"/>
          <w:color w:val="24302C"/>
          <w:sz w:val="21"/>
        </w:rPr>
        <w:t>Si desidera ricevere una copia del messaggio su un secondo indirizzo?</w:t>
      </w:r>
    </w:p>
    <w:p>
      <w:pPr>
        <w:pStyle w:val="Checklist"/>
      </w:pPr>
      <w:r>
        <w:rPr>
          <w:rFonts w:ascii="Arial" w:hAnsi="Arial"/>
          <w:b w:val="0"/>
          <w:i w:val="0"/>
          <w:color w:val="35564A"/>
          <w:sz w:val="23"/>
        </w:rPr>
        <w:t xml:space="preserve">☐  </w:t>
      </w:r>
      <w:r>
        <w:rPr>
          <w:rFonts w:ascii="Aptos" w:hAnsi="Aptos"/>
          <w:b w:val="0"/>
          <w:i w:val="0"/>
          <w:color w:val="24302C"/>
          <w:sz w:val="21"/>
        </w:rPr>
        <w:t>Si vuole inviare all’utente un’email automatica di conferma? Con quale testo?</w:t>
      </w:r>
    </w:p>
    <w:p>
      <w:pPr>
        <w:pStyle w:val="Checklist"/>
      </w:pPr>
      <w:r>
        <w:rPr>
          <w:rFonts w:ascii="Arial" w:hAnsi="Arial"/>
          <w:b w:val="0"/>
          <w:i w:val="0"/>
          <w:color w:val="35564A"/>
          <w:sz w:val="23"/>
        </w:rPr>
        <w:t xml:space="preserve">☐  </w:t>
      </w:r>
      <w:r>
        <w:rPr>
          <w:rFonts w:ascii="Aptos" w:hAnsi="Aptos"/>
          <w:b w:val="0"/>
          <w:i w:val="0"/>
          <w:color w:val="24302C"/>
          <w:sz w:val="21"/>
        </w:rPr>
        <w:t>Si desidera aggiungere una prenotazione online oppure soltanto il ricontatto?</w:t>
      </w:r>
    </w:p>
    <w:p>
      <w:pPr>
        <w:pStyle w:val="Checklist"/>
      </w:pPr>
      <w:r>
        <w:rPr>
          <w:rFonts w:ascii="Arial" w:hAnsi="Arial"/>
          <w:b w:val="0"/>
          <w:i w:val="0"/>
          <w:color w:val="35564A"/>
          <w:sz w:val="23"/>
        </w:rPr>
        <w:t xml:space="preserve">☐  </w:t>
      </w:r>
      <w:r>
        <w:rPr>
          <w:rFonts w:ascii="Aptos" w:hAnsi="Aptos"/>
          <w:b w:val="0"/>
          <w:i w:val="0"/>
          <w:color w:val="24302C"/>
          <w:sz w:val="21"/>
        </w:rPr>
        <w:t>Si vuole specificare che il modulo non va utilizzato per emergenze? Quali riferimenti indicare?</w:t>
      </w:r>
    </w:p>
    <w:p>
      <w:pPr>
        <w:spacing w:before="100" w:after="60"/>
      </w:pPr>
      <w:r>
        <w:rPr>
          <w:rFonts w:ascii="Aptos" w:hAnsi="Aptos"/>
          <w:b/>
          <w:i w:val="0"/>
          <w:color w:val="35564A"/>
          <w:sz w:val="18"/>
        </w:rPr>
        <w:t>ESITO  ☐ Confermato   ☐ Da correggere   ☐ Da verificare</w:t>
      </w:r>
    </w:p>
    <w:p>
      <w:pPr>
        <w:pStyle w:val="Notes"/>
      </w:pPr>
      <w:r>
        <w:rPr>
          <w:rFonts w:ascii="Aptos" w:hAnsi="Aptos"/>
          <w:b/>
          <w:i w:val="0"/>
          <w:color w:val="68756F"/>
          <w:sz w:val="19"/>
        </w:rPr>
        <w:t xml:space="preserve">Appunti / decisioni: </w:t>
      </w:r>
      <w:r>
        <w:rPr>
          <w:rFonts w:ascii="Aptos" w:hAnsi="Aptos"/>
          <w:b w:val="0"/>
          <w:i/>
          <w:color w:val="68756F"/>
          <w:sz w:val="19"/>
        </w:rPr>
        <w:t>Scrivi qui durante l’incontro…</w:t>
      </w:r>
    </w:p>
    <w:p>
      <w:pPr>
        <w:pStyle w:val="Heading1"/>
      </w:pPr>
      <w:r>
        <w:rPr>
          <w:color w:val="BA6B54"/>
        </w:rPr>
        <w:t xml:space="preserve">4. </w:t>
      </w:r>
      <w:r>
        <w:t>Professioniste e qualifiche</w:t>
      </w:r>
    </w:p>
    <w:p>
      <w:pPr>
        <w:pStyle w:val="Checklist"/>
      </w:pPr>
      <w:r>
        <w:rPr>
          <w:rFonts w:ascii="Arial" w:hAnsi="Arial"/>
          <w:b w:val="0"/>
          <w:i w:val="0"/>
          <w:color w:val="35564A"/>
          <w:sz w:val="23"/>
        </w:rPr>
        <w:t xml:space="preserve">☐  </w:t>
      </w:r>
      <w:r>
        <w:rPr>
          <w:rFonts w:ascii="Aptos" w:hAnsi="Aptos"/>
          <w:b w:val="0"/>
          <w:i w:val="0"/>
          <w:color w:val="24302C"/>
          <w:sz w:val="21"/>
        </w:rPr>
        <w:t>Per ogni professionista: nome e cognome esatti.</w:t>
      </w:r>
    </w:p>
    <w:p>
      <w:pPr>
        <w:pStyle w:val="Checklist"/>
      </w:pPr>
      <w:r>
        <w:rPr>
          <w:rFonts w:ascii="Arial" w:hAnsi="Arial"/>
          <w:b w:val="0"/>
          <w:i w:val="0"/>
          <w:color w:val="35564A"/>
          <w:sz w:val="23"/>
        </w:rPr>
        <w:t xml:space="preserve">☐  </w:t>
      </w:r>
      <w:r>
        <w:rPr>
          <w:rFonts w:ascii="Aptos" w:hAnsi="Aptos"/>
          <w:b w:val="0"/>
          <w:i w:val="0"/>
          <w:color w:val="24302C"/>
          <w:sz w:val="21"/>
        </w:rPr>
        <w:t>Titolo professionale esatto da mostrare.</w:t>
      </w:r>
    </w:p>
    <w:p>
      <w:pPr>
        <w:pStyle w:val="Checklist"/>
      </w:pPr>
      <w:r>
        <w:rPr>
          <w:rFonts w:ascii="Arial" w:hAnsi="Arial"/>
          <w:b w:val="0"/>
          <w:i w:val="0"/>
          <w:color w:val="35564A"/>
          <w:sz w:val="23"/>
        </w:rPr>
        <w:t xml:space="preserve">☐  </w:t>
      </w:r>
      <w:r>
        <w:rPr>
          <w:rFonts w:ascii="Aptos" w:hAnsi="Aptos"/>
          <w:b w:val="0"/>
          <w:i w:val="0"/>
          <w:color w:val="24302C"/>
          <w:sz w:val="21"/>
        </w:rPr>
        <w:t>Biografia definitiva, possibilmente di 3–5 righe.</w:t>
      </w:r>
    </w:p>
    <w:p>
      <w:pPr>
        <w:pStyle w:val="Checklist"/>
      </w:pPr>
      <w:r>
        <w:rPr>
          <w:rFonts w:ascii="Arial" w:hAnsi="Arial"/>
          <w:b w:val="0"/>
          <w:i w:val="0"/>
          <w:color w:val="35564A"/>
          <w:sz w:val="23"/>
        </w:rPr>
        <w:t xml:space="preserve">☐  </w:t>
      </w:r>
      <w:r>
        <w:rPr>
          <w:rFonts w:ascii="Aptos" w:hAnsi="Aptos"/>
          <w:b w:val="0"/>
          <w:i w:val="0"/>
          <w:color w:val="24302C"/>
          <w:sz w:val="21"/>
        </w:rPr>
        <w:t>Titoli, specializzazioni e certificazioni da citare.</w:t>
      </w:r>
    </w:p>
    <w:p>
      <w:pPr>
        <w:pStyle w:val="Checklist"/>
      </w:pPr>
      <w:r>
        <w:rPr>
          <w:rFonts w:ascii="Arial" w:hAnsi="Arial"/>
          <w:b w:val="0"/>
          <w:i w:val="0"/>
          <w:color w:val="35564A"/>
          <w:sz w:val="23"/>
        </w:rPr>
        <w:t xml:space="preserve">☐  </w:t>
      </w:r>
      <w:r>
        <w:rPr>
          <w:rFonts w:ascii="Aptos" w:hAnsi="Aptos"/>
          <w:b w:val="0"/>
          <w:i w:val="0"/>
          <w:color w:val="24302C"/>
          <w:sz w:val="21"/>
        </w:rPr>
        <w:t>Ordine professionale, numero e sezione di iscrizione all’Albo.</w:t>
      </w:r>
    </w:p>
    <w:p>
      <w:pPr>
        <w:pStyle w:val="Checklist"/>
      </w:pPr>
      <w:r>
        <w:rPr>
          <w:rFonts w:ascii="Arial" w:hAnsi="Arial"/>
          <w:b w:val="0"/>
          <w:i w:val="0"/>
          <w:color w:val="35564A"/>
          <w:sz w:val="23"/>
        </w:rPr>
        <w:t xml:space="preserve">☐  </w:t>
      </w:r>
      <w:r>
        <w:rPr>
          <w:rFonts w:ascii="Aptos" w:hAnsi="Aptos"/>
          <w:b w:val="0"/>
          <w:i w:val="0"/>
          <w:color w:val="24302C"/>
          <w:sz w:val="21"/>
        </w:rPr>
        <w:t>Confermare l’eventuale utilizzo della qualifica di psicoterapeuta.</w:t>
      </w:r>
    </w:p>
    <w:p>
      <w:pPr>
        <w:pStyle w:val="Checklist"/>
      </w:pPr>
      <w:r>
        <w:rPr>
          <w:rFonts w:ascii="Arial" w:hAnsi="Arial"/>
          <w:b w:val="0"/>
          <w:i w:val="0"/>
          <w:color w:val="35564A"/>
          <w:sz w:val="23"/>
        </w:rPr>
        <w:t xml:space="preserve">☐  </w:t>
      </w:r>
      <w:r>
        <w:rPr>
          <w:rFonts w:ascii="Aptos" w:hAnsi="Aptos"/>
          <w:b w:val="0"/>
          <w:i w:val="0"/>
          <w:color w:val="24302C"/>
          <w:sz w:val="21"/>
        </w:rPr>
        <w:t>Aree di attività realmente svolte e fasce d’età seguite.</w:t>
      </w:r>
    </w:p>
    <w:p>
      <w:pPr>
        <w:pStyle w:val="Checklist"/>
      </w:pPr>
      <w:r>
        <w:rPr>
          <w:rFonts w:ascii="Arial" w:hAnsi="Arial"/>
          <w:b w:val="0"/>
          <w:i w:val="0"/>
          <w:color w:val="35564A"/>
          <w:sz w:val="23"/>
        </w:rPr>
        <w:t xml:space="preserve">☐  </w:t>
      </w:r>
      <w:r>
        <w:rPr>
          <w:rFonts w:ascii="Aptos" w:hAnsi="Aptos"/>
          <w:b w:val="0"/>
          <w:i w:val="0"/>
          <w:color w:val="24302C"/>
          <w:sz w:val="21"/>
        </w:rPr>
        <w:t>Attività effettuate online e giorni di presenza nello studio.</w:t>
      </w:r>
    </w:p>
    <w:p>
      <w:pPr>
        <w:pStyle w:val="Checklist"/>
      </w:pPr>
      <w:r>
        <w:rPr>
          <w:rFonts w:ascii="Arial" w:hAnsi="Arial"/>
          <w:b w:val="0"/>
          <w:i w:val="0"/>
          <w:color w:val="35564A"/>
          <w:sz w:val="23"/>
        </w:rPr>
        <w:t xml:space="preserve">☐  </w:t>
      </w:r>
      <w:r>
        <w:rPr>
          <w:rFonts w:ascii="Aptos" w:hAnsi="Aptos"/>
          <w:b w:val="0"/>
          <w:i w:val="0"/>
          <w:color w:val="24302C"/>
          <w:sz w:val="21"/>
        </w:rPr>
        <w:t>Numero ed email che possono essere resi pubblici.</w:t>
      </w:r>
    </w:p>
    <w:p>
      <w:pPr>
        <w:pStyle w:val="Checklist"/>
      </w:pPr>
      <w:r>
        <w:rPr>
          <w:rFonts w:ascii="Arial" w:hAnsi="Arial"/>
          <w:b w:val="0"/>
          <w:i w:val="0"/>
          <w:color w:val="35564A"/>
          <w:sz w:val="23"/>
        </w:rPr>
        <w:t xml:space="preserve">☐  </w:t>
      </w:r>
      <w:r>
        <w:rPr>
          <w:rFonts w:ascii="Aptos" w:hAnsi="Aptos"/>
          <w:b w:val="0"/>
          <w:i w:val="0"/>
          <w:color w:val="24302C"/>
          <w:sz w:val="21"/>
        </w:rPr>
        <w:t>Fotografia professionale aggiornata.</w:t>
      </w:r>
    </w:p>
    <w:p>
      <w:pPr>
        <w:pStyle w:val="Checklist"/>
      </w:pPr>
      <w:r>
        <w:rPr>
          <w:rFonts w:ascii="Arial" w:hAnsi="Arial"/>
          <w:b w:val="0"/>
          <w:i w:val="0"/>
          <w:color w:val="35564A"/>
          <w:sz w:val="23"/>
        </w:rPr>
        <w:t xml:space="preserve">☐  </w:t>
      </w:r>
      <w:r>
        <w:rPr>
          <w:rFonts w:ascii="Aptos" w:hAnsi="Aptos"/>
          <w:b w:val="0"/>
          <w:i w:val="0"/>
          <w:color w:val="24302C"/>
          <w:sz w:val="21"/>
        </w:rPr>
        <w:t>Autorizzazione alla pubblicazione di foto, nome, biografia e contatti.</w:t>
      </w:r>
    </w:p>
    <w:p>
      <w:pPr>
        <w:pStyle w:val="Checklist"/>
      </w:pPr>
      <w:r>
        <w:rPr>
          <w:rFonts w:ascii="Arial" w:hAnsi="Arial"/>
          <w:b w:val="0"/>
          <w:i w:val="0"/>
          <w:color w:val="35564A"/>
          <w:sz w:val="23"/>
        </w:rPr>
        <w:t xml:space="preserve">☐  </w:t>
      </w:r>
      <w:r>
        <w:rPr>
          <w:rFonts w:ascii="Aptos" w:hAnsi="Aptos"/>
          <w:b w:val="0"/>
          <w:i w:val="0"/>
          <w:color w:val="24302C"/>
          <w:sz w:val="21"/>
        </w:rPr>
        <w:t>Rapporto con Psicoeducando: titolare, collaboratrice, consulente o professionista autonoma.</w:t>
      </w:r>
    </w:p>
    <w:p>
      <w:pPr>
        <w:pStyle w:val="Checklist"/>
      </w:pPr>
      <w:r>
        <w:rPr>
          <w:rFonts w:ascii="Arial" w:hAnsi="Arial"/>
          <w:b w:val="0"/>
          <w:i w:val="0"/>
          <w:color w:val="35564A"/>
          <w:sz w:val="23"/>
        </w:rPr>
        <w:t xml:space="preserve">☐  </w:t>
      </w:r>
      <w:r>
        <w:rPr>
          <w:rFonts w:ascii="Aptos" w:hAnsi="Aptos"/>
          <w:b w:val="0"/>
          <w:i w:val="0"/>
          <w:color w:val="24302C"/>
          <w:sz w:val="21"/>
        </w:rPr>
        <w:t>Confermare le schede di Elena Mascolo, Alessia Frontori, Claudia Giordana e Mara Pace.</w:t>
      </w:r>
    </w:p>
    <w:p>
      <w:pPr>
        <w:pStyle w:val="Checklist"/>
      </w:pPr>
      <w:r>
        <w:rPr>
          <w:rFonts w:ascii="Arial" w:hAnsi="Arial"/>
          <w:b w:val="0"/>
          <w:i w:val="0"/>
          <w:color w:val="35564A"/>
          <w:sz w:val="23"/>
        </w:rPr>
        <w:t xml:space="preserve">☐  </w:t>
      </w:r>
      <w:r>
        <w:rPr>
          <w:rFonts w:ascii="Aptos" w:hAnsi="Aptos"/>
          <w:b w:val="0"/>
          <w:i w:val="0"/>
          <w:color w:val="24302C"/>
          <w:sz w:val="21"/>
        </w:rPr>
        <w:t>Confermare nomi, qualifiche e ruolo degli avvocati Manuela Piras e Giovanna Barbotto.</w:t>
      </w:r>
    </w:p>
    <w:p>
      <w:pPr>
        <w:spacing w:before="100" w:after="60"/>
      </w:pPr>
      <w:r>
        <w:rPr>
          <w:rFonts w:ascii="Aptos" w:hAnsi="Aptos"/>
          <w:b/>
          <w:i w:val="0"/>
          <w:color w:val="35564A"/>
          <w:sz w:val="18"/>
        </w:rPr>
        <w:t>ESITO  ☐ Confermato   ☐ Da correggere   ☐ Da verificare</w:t>
      </w:r>
    </w:p>
    <w:p>
      <w:pPr>
        <w:pStyle w:val="Notes"/>
      </w:pPr>
      <w:r>
        <w:rPr>
          <w:rFonts w:ascii="Aptos" w:hAnsi="Aptos"/>
          <w:b/>
          <w:i w:val="0"/>
          <w:color w:val="68756F"/>
          <w:sz w:val="19"/>
        </w:rPr>
        <w:t xml:space="preserve">Appunti / decisioni: </w:t>
      </w:r>
      <w:r>
        <w:rPr>
          <w:rFonts w:ascii="Aptos" w:hAnsi="Aptos"/>
          <w:b w:val="0"/>
          <w:i/>
          <w:color w:val="68756F"/>
          <w:sz w:val="19"/>
        </w:rPr>
        <w:t>Scrivi qui durante l’incontro…</w:t>
      </w:r>
    </w:p>
    <w:p>
      <w:pPr>
        <w:pStyle w:val="Heading1"/>
      </w:pPr>
      <w:r>
        <w:rPr>
          <w:color w:val="BA6B54"/>
        </w:rPr>
        <w:t xml:space="preserve">5. </w:t>
      </w:r>
      <w:r>
        <w:t>Servizi e affermazioni professionali</w:t>
      </w:r>
    </w:p>
    <w:p>
      <w:pPr>
        <w:pStyle w:val="Checklist"/>
      </w:pPr>
      <w:r>
        <w:rPr>
          <w:rFonts w:ascii="Arial" w:hAnsi="Arial"/>
          <w:b w:val="0"/>
          <w:i w:val="0"/>
          <w:color w:val="35564A"/>
          <w:sz w:val="23"/>
        </w:rPr>
        <w:t xml:space="preserve">☐  </w:t>
      </w:r>
      <w:r>
        <w:rPr>
          <w:rFonts w:ascii="Aptos" w:hAnsi="Aptos"/>
          <w:b w:val="0"/>
          <w:i w:val="0"/>
          <w:color w:val="24302C"/>
          <w:sz w:val="21"/>
        </w:rPr>
        <w:t>Confermare: Età evolutiva.</w:t>
      </w:r>
    </w:p>
    <w:p>
      <w:pPr>
        <w:pStyle w:val="Checklist"/>
      </w:pPr>
      <w:r>
        <w:rPr>
          <w:rFonts w:ascii="Arial" w:hAnsi="Arial"/>
          <w:b w:val="0"/>
          <w:i w:val="0"/>
          <w:color w:val="35564A"/>
          <w:sz w:val="23"/>
        </w:rPr>
        <w:t xml:space="preserve">☐  </w:t>
      </w:r>
      <w:r>
        <w:rPr>
          <w:rFonts w:ascii="Aptos" w:hAnsi="Aptos"/>
          <w:b w:val="0"/>
          <w:i w:val="0"/>
          <w:color w:val="24302C"/>
          <w:sz w:val="21"/>
        </w:rPr>
        <w:t>Confermare: Scuola e apprendimenti.</w:t>
      </w:r>
    </w:p>
    <w:p>
      <w:pPr>
        <w:pStyle w:val="Checklist"/>
      </w:pPr>
      <w:r>
        <w:rPr>
          <w:rFonts w:ascii="Arial" w:hAnsi="Arial"/>
          <w:b w:val="0"/>
          <w:i w:val="0"/>
          <w:color w:val="35564A"/>
          <w:sz w:val="23"/>
        </w:rPr>
        <w:t xml:space="preserve">☐  </w:t>
      </w:r>
      <w:r>
        <w:rPr>
          <w:rFonts w:ascii="Aptos" w:hAnsi="Aptos"/>
          <w:b w:val="0"/>
          <w:i w:val="0"/>
          <w:color w:val="24302C"/>
          <w:sz w:val="21"/>
        </w:rPr>
        <w:t>Confermare: ADHD e autismo.</w:t>
      </w:r>
    </w:p>
    <w:p>
      <w:pPr>
        <w:pStyle w:val="Checklist"/>
      </w:pPr>
      <w:r>
        <w:rPr>
          <w:rFonts w:ascii="Arial" w:hAnsi="Arial"/>
          <w:b w:val="0"/>
          <w:i w:val="0"/>
          <w:color w:val="35564A"/>
          <w:sz w:val="23"/>
        </w:rPr>
        <w:t xml:space="preserve">☐  </w:t>
      </w:r>
      <w:r>
        <w:rPr>
          <w:rFonts w:ascii="Aptos" w:hAnsi="Aptos"/>
          <w:b w:val="0"/>
          <w:i w:val="0"/>
          <w:color w:val="24302C"/>
          <w:sz w:val="21"/>
        </w:rPr>
        <w:t>Confermare: Adulti.</w:t>
      </w:r>
    </w:p>
    <w:p>
      <w:pPr>
        <w:pStyle w:val="Checklist"/>
      </w:pPr>
      <w:r>
        <w:rPr>
          <w:rFonts w:ascii="Arial" w:hAnsi="Arial"/>
          <w:b w:val="0"/>
          <w:i w:val="0"/>
          <w:color w:val="35564A"/>
          <w:sz w:val="23"/>
        </w:rPr>
        <w:t xml:space="preserve">☐  </w:t>
      </w:r>
      <w:r>
        <w:rPr>
          <w:rFonts w:ascii="Aptos" w:hAnsi="Aptos"/>
          <w:b w:val="0"/>
          <w:i w:val="0"/>
          <w:color w:val="24302C"/>
          <w:sz w:val="21"/>
        </w:rPr>
        <w:t>Confermare: Sostegno emotivo e coppia.</w:t>
      </w:r>
    </w:p>
    <w:p>
      <w:pPr>
        <w:pStyle w:val="Checklist"/>
      </w:pPr>
      <w:r>
        <w:rPr>
          <w:rFonts w:ascii="Arial" w:hAnsi="Arial"/>
          <w:b w:val="0"/>
          <w:i w:val="0"/>
          <w:color w:val="35564A"/>
          <w:sz w:val="23"/>
        </w:rPr>
        <w:t xml:space="preserve">☐  </w:t>
      </w:r>
      <w:r>
        <w:rPr>
          <w:rFonts w:ascii="Aptos" w:hAnsi="Aptos"/>
          <w:b w:val="0"/>
          <w:i w:val="0"/>
          <w:color w:val="24302C"/>
          <w:sz w:val="21"/>
        </w:rPr>
        <w:t>Confermare: Psicologia giuridica, CTP e Coordinazione Genitoriale.</w:t>
      </w:r>
    </w:p>
    <w:p>
      <w:pPr>
        <w:pStyle w:val="Checklist"/>
      </w:pPr>
      <w:r>
        <w:rPr>
          <w:rFonts w:ascii="Arial" w:hAnsi="Arial"/>
          <w:b w:val="0"/>
          <w:i w:val="0"/>
          <w:color w:val="35564A"/>
          <w:sz w:val="23"/>
        </w:rPr>
        <w:t xml:space="preserve">☐  </w:t>
      </w:r>
      <w:r>
        <w:rPr>
          <w:rFonts w:ascii="Aptos" w:hAnsi="Aptos"/>
          <w:b w:val="0"/>
          <w:i w:val="0"/>
          <w:color w:val="24302C"/>
          <w:sz w:val="21"/>
        </w:rPr>
        <w:t>Confermare: Formazione e supervisione per scuole e insegnanti.</w:t>
      </w:r>
    </w:p>
    <w:p>
      <w:pPr>
        <w:pStyle w:val="Checklist"/>
      </w:pPr>
      <w:r>
        <w:rPr>
          <w:rFonts w:ascii="Arial" w:hAnsi="Arial"/>
          <w:b w:val="0"/>
          <w:i w:val="0"/>
          <w:color w:val="35564A"/>
          <w:sz w:val="23"/>
        </w:rPr>
        <w:t xml:space="preserve">☐  </w:t>
      </w:r>
      <w:r>
        <w:rPr>
          <w:rFonts w:ascii="Aptos" w:hAnsi="Aptos"/>
          <w:b w:val="0"/>
          <w:i w:val="0"/>
          <w:color w:val="24302C"/>
          <w:sz w:val="21"/>
        </w:rPr>
        <w:t>Confermare: Metodo Feuerstein, DSA Lab, parent training e teacher training.</w:t>
      </w:r>
    </w:p>
    <w:p>
      <w:pPr>
        <w:pStyle w:val="Checklist"/>
      </w:pPr>
      <w:r>
        <w:rPr>
          <w:rFonts w:ascii="Arial" w:hAnsi="Arial"/>
          <w:b w:val="0"/>
          <w:i w:val="0"/>
          <w:color w:val="35564A"/>
          <w:sz w:val="23"/>
        </w:rPr>
        <w:t xml:space="preserve">☐  </w:t>
      </w:r>
      <w:r>
        <w:rPr>
          <w:rFonts w:ascii="Aptos" w:hAnsi="Aptos"/>
          <w:b w:val="0"/>
          <w:i w:val="0"/>
          <w:color w:val="24302C"/>
          <w:sz w:val="21"/>
        </w:rPr>
        <w:t>Confermare: supporto PDP, PEI e comunicazione aumentativa.</w:t>
      </w:r>
    </w:p>
    <w:p>
      <w:pPr>
        <w:pStyle w:val="Checklist"/>
      </w:pPr>
      <w:r>
        <w:rPr>
          <w:rFonts w:ascii="Arial" w:hAnsi="Arial"/>
          <w:b w:val="0"/>
          <w:i w:val="0"/>
          <w:color w:val="35564A"/>
          <w:sz w:val="23"/>
        </w:rPr>
        <w:t xml:space="preserve">☐  </w:t>
      </w:r>
      <w:r>
        <w:rPr>
          <w:rFonts w:ascii="Aptos" w:hAnsi="Aptos"/>
          <w:b w:val="0"/>
          <w:i w:val="0"/>
          <w:color w:val="24302C"/>
          <w:sz w:val="21"/>
        </w:rPr>
        <w:t>Confermare: valutazioni cognitive e neuropsicologiche.</w:t>
      </w:r>
    </w:p>
    <w:p>
      <w:pPr>
        <w:pStyle w:val="Checklist"/>
      </w:pPr>
      <w:r>
        <w:rPr>
          <w:rFonts w:ascii="Arial" w:hAnsi="Arial"/>
          <w:b w:val="0"/>
          <w:i w:val="0"/>
          <w:color w:val="35564A"/>
          <w:sz w:val="23"/>
        </w:rPr>
        <w:t xml:space="preserve">☐  </w:t>
      </w:r>
      <w:r>
        <w:rPr>
          <w:rFonts w:ascii="Aptos" w:hAnsi="Aptos"/>
          <w:b w:val="0"/>
          <w:i w:val="0"/>
          <w:color w:val="24302C"/>
          <w:sz w:val="21"/>
        </w:rPr>
        <w:t>Confermare: prevenzione o screening della demenza.</w:t>
      </w:r>
    </w:p>
    <w:p>
      <w:pPr>
        <w:pStyle w:val="Checklist"/>
      </w:pPr>
      <w:r>
        <w:rPr>
          <w:rFonts w:ascii="Arial" w:hAnsi="Arial"/>
          <w:b w:val="0"/>
          <w:i w:val="0"/>
          <w:color w:val="35564A"/>
          <w:sz w:val="23"/>
        </w:rPr>
        <w:t xml:space="preserve">☐  </w:t>
      </w:r>
      <w:r>
        <w:rPr>
          <w:rFonts w:ascii="Aptos" w:hAnsi="Aptos"/>
          <w:b w:val="0"/>
          <w:i w:val="0"/>
          <w:color w:val="24302C"/>
          <w:sz w:val="21"/>
        </w:rPr>
        <w:t>Confermare: preparazione al parto e Hipnobirthing.</w:t>
      </w:r>
    </w:p>
    <w:p>
      <w:pPr>
        <w:pStyle w:val="Checklist"/>
      </w:pPr>
      <w:r>
        <w:rPr>
          <w:rFonts w:ascii="Arial" w:hAnsi="Arial"/>
          <w:b w:val="0"/>
          <w:i w:val="0"/>
          <w:color w:val="35564A"/>
          <w:sz w:val="23"/>
        </w:rPr>
        <w:t xml:space="preserve">☐  </w:t>
      </w:r>
      <w:r>
        <w:rPr>
          <w:rFonts w:ascii="Aptos" w:hAnsi="Aptos"/>
          <w:b w:val="0"/>
          <w:i w:val="0"/>
          <w:color w:val="24302C"/>
          <w:sz w:val="21"/>
        </w:rPr>
        <w:t>Confermare: percorsi per fobie, DOC, ansia e difficoltà relazionali.</w:t>
      </w:r>
    </w:p>
    <w:p>
      <w:pPr>
        <w:pStyle w:val="Checklist"/>
      </w:pPr>
      <w:r>
        <w:rPr>
          <w:rFonts w:ascii="Arial" w:hAnsi="Arial"/>
          <w:b w:val="0"/>
          <w:i w:val="0"/>
          <w:color w:val="35564A"/>
          <w:sz w:val="23"/>
        </w:rPr>
        <w:t xml:space="preserve">☐  </w:t>
      </w:r>
      <w:r>
        <w:rPr>
          <w:rFonts w:ascii="Aptos" w:hAnsi="Aptos"/>
          <w:b w:val="0"/>
          <w:i w:val="0"/>
          <w:color w:val="24302C"/>
          <w:sz w:val="21"/>
        </w:rPr>
        <w:t>Per ogni servizio, chi lo eroga e a chi è rivolto?</w:t>
      </w:r>
    </w:p>
    <w:p>
      <w:pPr>
        <w:pStyle w:val="Checklist"/>
      </w:pPr>
      <w:r>
        <w:rPr>
          <w:rFonts w:ascii="Arial" w:hAnsi="Arial"/>
          <w:b w:val="0"/>
          <w:i w:val="0"/>
          <w:color w:val="35564A"/>
          <w:sz w:val="23"/>
        </w:rPr>
        <w:t xml:space="preserve">☐  </w:t>
      </w:r>
      <w:r>
        <w:rPr>
          <w:rFonts w:ascii="Aptos" w:hAnsi="Aptos"/>
          <w:b w:val="0"/>
          <w:i w:val="0"/>
          <w:color w:val="24302C"/>
          <w:sz w:val="21"/>
        </w:rPr>
        <w:t>È valutazione, diagnosi, trattamento, sostegno, consulenza o formazione?</w:t>
      </w:r>
    </w:p>
    <w:p>
      <w:pPr>
        <w:pStyle w:val="Checklist"/>
      </w:pPr>
      <w:r>
        <w:rPr>
          <w:rFonts w:ascii="Arial" w:hAnsi="Arial"/>
          <w:b w:val="0"/>
          <w:i w:val="0"/>
          <w:color w:val="35564A"/>
          <w:sz w:val="23"/>
        </w:rPr>
        <w:t xml:space="preserve">☐  </w:t>
      </w:r>
      <w:r>
        <w:rPr>
          <w:rFonts w:ascii="Aptos" w:hAnsi="Aptos"/>
          <w:b w:val="0"/>
          <w:i w:val="0"/>
          <w:color w:val="24302C"/>
          <w:sz w:val="21"/>
        </w:rPr>
        <w:t>Può essere descritto esattamente con i termini presenti nell’anteprima?</w:t>
      </w:r>
    </w:p>
    <w:p>
      <w:pPr>
        <w:pStyle w:val="Checklist"/>
      </w:pPr>
      <w:r>
        <w:rPr>
          <w:rFonts w:ascii="Arial" w:hAnsi="Arial"/>
          <w:b w:val="0"/>
          <w:i w:val="0"/>
          <w:color w:val="35564A"/>
          <w:sz w:val="23"/>
        </w:rPr>
        <w:t xml:space="preserve">☐  </w:t>
      </w:r>
      <w:r>
        <w:rPr>
          <w:rFonts w:ascii="Aptos" w:hAnsi="Aptos"/>
          <w:b w:val="0"/>
          <w:i w:val="0"/>
          <w:color w:val="24302C"/>
          <w:sz w:val="21"/>
        </w:rPr>
        <w:t>Viene svolto individualmente, in gruppo, online o in presenza?</w:t>
      </w:r>
    </w:p>
    <w:p>
      <w:pPr>
        <w:pStyle w:val="Checklist"/>
      </w:pPr>
      <w:r>
        <w:rPr>
          <w:rFonts w:ascii="Arial" w:hAnsi="Arial"/>
          <w:b w:val="0"/>
          <w:i w:val="0"/>
          <w:color w:val="35564A"/>
          <w:sz w:val="23"/>
        </w:rPr>
        <w:t xml:space="preserve">☐  </w:t>
      </w:r>
      <w:r>
        <w:rPr>
          <w:rFonts w:ascii="Aptos" w:hAnsi="Aptos"/>
          <w:b w:val="0"/>
          <w:i w:val="0"/>
          <w:color w:val="24302C"/>
          <w:sz w:val="21"/>
        </w:rPr>
        <w:t>È attualmente disponibile? Serve una prescrizione o documentazione precedente?</w:t>
      </w:r>
    </w:p>
    <w:p>
      <w:pPr>
        <w:pStyle w:val="Checklist"/>
      </w:pPr>
      <w:r>
        <w:rPr>
          <w:rFonts w:ascii="Arial" w:hAnsi="Arial"/>
          <w:b w:val="0"/>
          <w:i w:val="0"/>
          <w:color w:val="35564A"/>
          <w:sz w:val="23"/>
        </w:rPr>
        <w:t xml:space="preserve">☐  </w:t>
      </w:r>
      <w:r>
        <w:rPr>
          <w:rFonts w:ascii="Aptos" w:hAnsi="Aptos"/>
          <w:b w:val="0"/>
          <w:i w:val="0"/>
          <w:color w:val="24302C"/>
          <w:sz w:val="21"/>
        </w:rPr>
        <w:t>È possibile rilasciare certificazioni o relazioni?</w:t>
      </w:r>
    </w:p>
    <w:p>
      <w:pPr>
        <w:pStyle w:val="Checklist"/>
      </w:pPr>
      <w:r>
        <w:rPr>
          <w:rFonts w:ascii="Arial" w:hAnsi="Arial"/>
          <w:b w:val="0"/>
          <w:i w:val="0"/>
          <w:color w:val="35564A"/>
          <w:sz w:val="23"/>
        </w:rPr>
        <w:t xml:space="preserve">☐  </w:t>
      </w:r>
      <w:r>
        <w:rPr>
          <w:rFonts w:ascii="Aptos" w:hAnsi="Aptos"/>
          <w:b w:val="0"/>
          <w:i w:val="0"/>
          <w:color w:val="24302C"/>
          <w:sz w:val="21"/>
        </w:rPr>
        <w:t>Esistono limiti o precisazioni professionali da aggiungere?</w:t>
      </w:r>
    </w:p>
    <w:p>
      <w:pPr>
        <w:pStyle w:val="Checklist"/>
      </w:pPr>
      <w:r>
        <w:rPr>
          <w:rFonts w:ascii="Arial" w:hAnsi="Arial"/>
          <w:b w:val="0"/>
          <w:i w:val="0"/>
          <w:color w:val="35564A"/>
          <w:sz w:val="23"/>
        </w:rPr>
        <w:t xml:space="preserve">☐  </w:t>
      </w:r>
      <w:r>
        <w:rPr>
          <w:rFonts w:ascii="Aptos" w:hAnsi="Aptos"/>
          <w:b w:val="0"/>
          <w:i w:val="0"/>
          <w:color w:val="24302C"/>
          <w:sz w:val="21"/>
        </w:rPr>
        <w:t>Si vogliono indicare durata e modalità del percorso?</w:t>
      </w:r>
    </w:p>
    <w:p>
      <w:pPr>
        <w:pStyle w:val="Checklist"/>
      </w:pPr>
      <w:r>
        <w:rPr>
          <w:rFonts w:ascii="Arial" w:hAnsi="Arial"/>
          <w:b w:val="0"/>
          <w:i w:val="0"/>
          <w:color w:val="35564A"/>
          <w:sz w:val="23"/>
        </w:rPr>
        <w:t xml:space="preserve">☐  </w:t>
      </w:r>
      <w:r>
        <w:rPr>
          <w:rFonts w:ascii="Aptos" w:hAnsi="Aptos"/>
          <w:b w:val="0"/>
          <w:i w:val="0"/>
          <w:color w:val="24302C"/>
          <w:sz w:val="21"/>
        </w:rPr>
        <w:t>Ci sono servizi da rimuovere o da aggiungere?</w:t>
      </w:r>
    </w:p>
    <w:p>
      <w:pPr>
        <w:spacing w:before="100" w:after="60"/>
      </w:pPr>
      <w:r>
        <w:rPr>
          <w:rFonts w:ascii="Aptos" w:hAnsi="Aptos"/>
          <w:b/>
          <w:i w:val="0"/>
          <w:color w:val="35564A"/>
          <w:sz w:val="18"/>
        </w:rPr>
        <w:t>ESITO  ☐ Confermato   ☐ Da correggere   ☐ Da verificare</w:t>
      </w:r>
    </w:p>
    <w:p>
      <w:pPr>
        <w:pStyle w:val="Notes"/>
      </w:pPr>
      <w:r>
        <w:rPr>
          <w:rFonts w:ascii="Aptos" w:hAnsi="Aptos"/>
          <w:b/>
          <w:i w:val="0"/>
          <w:color w:val="68756F"/>
          <w:sz w:val="19"/>
        </w:rPr>
        <w:t xml:space="preserve">Appunti / decisioni: </w:t>
      </w:r>
      <w:r>
        <w:rPr>
          <w:rFonts w:ascii="Aptos" w:hAnsi="Aptos"/>
          <w:b w:val="0"/>
          <w:i/>
          <w:color w:val="68756F"/>
          <w:sz w:val="19"/>
        </w:rPr>
        <w:t>Scrivi qui durante l’incontro…</w:t>
      </w:r>
    </w:p>
    <w:p>
      <w:pPr>
        <w:pStyle w:val="Heading1"/>
      </w:pPr>
      <w:r>
        <w:rPr>
          <w:color w:val="BA6B54"/>
        </w:rPr>
        <w:t xml:space="preserve">6. </w:t>
      </w:r>
      <w:r>
        <w:t>Realtà virtuale, strumenti e marchi</w:t>
      </w:r>
    </w:p>
    <w:p>
      <w:pPr>
        <w:pStyle w:val="Checklist"/>
      </w:pPr>
      <w:r>
        <w:rPr>
          <w:rFonts w:ascii="Arial" w:hAnsi="Arial"/>
          <w:b w:val="0"/>
          <w:i w:val="0"/>
          <w:color w:val="35564A"/>
          <w:sz w:val="23"/>
        </w:rPr>
        <w:t xml:space="preserve">☐  </w:t>
      </w:r>
      <w:r>
        <w:rPr>
          <w:rFonts w:ascii="Aptos" w:hAnsi="Aptos"/>
          <w:b w:val="0"/>
          <w:i w:val="0"/>
          <w:color w:val="24302C"/>
          <w:sz w:val="21"/>
        </w:rPr>
        <w:t>Confermare che Nesplora, Giunti, Idego, Ridinet, EPRO e Cerebrum siano effettivamente utilizzati.</w:t>
      </w:r>
    </w:p>
    <w:p>
      <w:pPr>
        <w:pStyle w:val="Checklist"/>
      </w:pPr>
      <w:r>
        <w:rPr>
          <w:rFonts w:ascii="Arial" w:hAnsi="Arial"/>
          <w:b w:val="0"/>
          <w:i w:val="0"/>
          <w:color w:val="35564A"/>
          <w:sz w:val="23"/>
        </w:rPr>
        <w:t xml:space="preserve">☐  </w:t>
      </w:r>
      <w:r>
        <w:rPr>
          <w:rFonts w:ascii="Aptos" w:hAnsi="Aptos"/>
          <w:b w:val="0"/>
          <w:i w:val="0"/>
          <w:color w:val="24302C"/>
          <w:sz w:val="21"/>
        </w:rPr>
        <w:t>Confermare le denominazioni corrette dei prodotti e degli ambienti.</w:t>
      </w:r>
    </w:p>
    <w:p>
      <w:pPr>
        <w:pStyle w:val="Checklist"/>
      </w:pPr>
      <w:r>
        <w:rPr>
          <w:rFonts w:ascii="Arial" w:hAnsi="Arial"/>
          <w:b w:val="0"/>
          <w:i w:val="0"/>
          <w:color w:val="35564A"/>
          <w:sz w:val="23"/>
        </w:rPr>
        <w:t xml:space="preserve">☐  </w:t>
      </w:r>
      <w:r>
        <w:rPr>
          <w:rFonts w:ascii="Aptos" w:hAnsi="Aptos"/>
          <w:b w:val="0"/>
          <w:i w:val="0"/>
          <w:color w:val="24302C"/>
          <w:sz w:val="21"/>
        </w:rPr>
        <w:t>È possibile pubblicare fotografie, schermate e loghi collegati a questi strumenti?</w:t>
      </w:r>
    </w:p>
    <w:p>
      <w:pPr>
        <w:pStyle w:val="Checklist"/>
      </w:pPr>
      <w:r>
        <w:rPr>
          <w:rFonts w:ascii="Arial" w:hAnsi="Arial"/>
          <w:b w:val="0"/>
          <w:i w:val="0"/>
          <w:color w:val="35564A"/>
          <w:sz w:val="23"/>
        </w:rPr>
        <w:t xml:space="preserve">☐  </w:t>
      </w:r>
      <w:r>
        <w:rPr>
          <w:rFonts w:ascii="Aptos" w:hAnsi="Aptos"/>
          <w:b w:val="0"/>
          <w:i w:val="0"/>
          <w:color w:val="24302C"/>
          <w:sz w:val="21"/>
        </w:rPr>
        <w:t>Esiste un’autorizzazione all’uso dei marchi di terzi?</w:t>
      </w:r>
    </w:p>
    <w:p>
      <w:pPr>
        <w:pStyle w:val="Checklist"/>
      </w:pPr>
      <w:r>
        <w:rPr>
          <w:rFonts w:ascii="Arial" w:hAnsi="Arial"/>
          <w:b w:val="0"/>
          <w:i w:val="0"/>
          <w:color w:val="35564A"/>
          <w:sz w:val="23"/>
        </w:rPr>
        <w:t xml:space="preserve">☐  </w:t>
      </w:r>
      <w:r>
        <w:rPr>
          <w:rFonts w:ascii="Aptos" w:hAnsi="Aptos"/>
          <w:b w:val="0"/>
          <w:i w:val="0"/>
          <w:color w:val="24302C"/>
          <w:sz w:val="21"/>
        </w:rPr>
        <w:t>La frase “quarto centro in Italia” è documentabile e si vuole mantenerla?</w:t>
      </w:r>
    </w:p>
    <w:p>
      <w:pPr>
        <w:pStyle w:val="Checklist"/>
      </w:pPr>
      <w:r>
        <w:rPr>
          <w:rFonts w:ascii="Arial" w:hAnsi="Arial"/>
          <w:b w:val="0"/>
          <w:i w:val="0"/>
          <w:color w:val="35564A"/>
          <w:sz w:val="23"/>
        </w:rPr>
        <w:t xml:space="preserve">☐  </w:t>
      </w:r>
      <w:r>
        <w:rPr>
          <w:rFonts w:ascii="Aptos" w:hAnsi="Aptos"/>
          <w:b w:val="0"/>
          <w:i w:val="0"/>
          <w:color w:val="24302C"/>
          <w:sz w:val="21"/>
        </w:rPr>
        <w:t>La data “da luglio 2022” è corretta?</w:t>
      </w:r>
    </w:p>
    <w:p>
      <w:pPr>
        <w:pStyle w:val="Checklist"/>
      </w:pPr>
      <w:r>
        <w:rPr>
          <w:rFonts w:ascii="Arial" w:hAnsi="Arial"/>
          <w:b w:val="0"/>
          <w:i w:val="0"/>
          <w:color w:val="35564A"/>
          <w:sz w:val="23"/>
        </w:rPr>
        <w:t xml:space="preserve">☐  </w:t>
      </w:r>
      <w:r>
        <w:rPr>
          <w:rFonts w:ascii="Aptos" w:hAnsi="Aptos"/>
          <w:b w:val="0"/>
          <w:i w:val="0"/>
          <w:color w:val="24302C"/>
          <w:sz w:val="21"/>
        </w:rPr>
        <w:t>Confermare Aula School, Aquarium, Ice Cream e Memory Suite.</w:t>
      </w:r>
    </w:p>
    <w:p>
      <w:pPr>
        <w:pStyle w:val="Checklist"/>
      </w:pPr>
      <w:r>
        <w:rPr>
          <w:rFonts w:ascii="Arial" w:hAnsi="Arial"/>
          <w:b w:val="0"/>
          <w:i w:val="0"/>
          <w:color w:val="35564A"/>
          <w:sz w:val="23"/>
        </w:rPr>
        <w:t xml:space="preserve">☐  </w:t>
      </w:r>
      <w:r>
        <w:rPr>
          <w:rFonts w:ascii="Aptos" w:hAnsi="Aptos"/>
          <w:b w:val="0"/>
          <w:i w:val="0"/>
          <w:color w:val="24302C"/>
          <w:sz w:val="21"/>
        </w:rPr>
        <w:t>Quali fasce d’età possono utilizzare i vari strumenti?</w:t>
      </w:r>
    </w:p>
    <w:p>
      <w:pPr>
        <w:pStyle w:val="Checklist"/>
      </w:pPr>
      <w:r>
        <w:rPr>
          <w:rFonts w:ascii="Arial" w:hAnsi="Arial"/>
          <w:b w:val="0"/>
          <w:i w:val="0"/>
          <w:color w:val="35564A"/>
          <w:sz w:val="23"/>
        </w:rPr>
        <w:t xml:space="preserve">☐  </w:t>
      </w:r>
      <w:r>
        <w:rPr>
          <w:rFonts w:ascii="Aptos" w:hAnsi="Aptos"/>
          <w:b w:val="0"/>
          <w:i w:val="0"/>
          <w:color w:val="24302C"/>
          <w:sz w:val="21"/>
        </w:rPr>
        <w:t>Rivedere espressioni come “diagnosi accurate” per evitare promesse troppo assolute.</w:t>
      </w:r>
    </w:p>
    <w:p>
      <w:pPr>
        <w:pStyle w:val="Checklist"/>
      </w:pPr>
      <w:r>
        <w:rPr>
          <w:rFonts w:ascii="Arial" w:hAnsi="Arial"/>
          <w:b w:val="0"/>
          <w:i w:val="0"/>
          <w:color w:val="35564A"/>
          <w:sz w:val="23"/>
        </w:rPr>
        <w:t xml:space="preserve">☐  </w:t>
      </w:r>
      <w:r>
        <w:rPr>
          <w:rFonts w:ascii="Aptos" w:hAnsi="Aptos"/>
          <w:b w:val="0"/>
          <w:i w:val="0"/>
          <w:color w:val="24302C"/>
          <w:sz w:val="21"/>
        </w:rPr>
        <w:t>Indicare chiaramente chi può effettuare valutazioni e diagnosi.</w:t>
      </w:r>
    </w:p>
    <w:p>
      <w:pPr>
        <w:spacing w:before="100" w:after="60"/>
      </w:pPr>
      <w:r>
        <w:rPr>
          <w:rFonts w:ascii="Aptos" w:hAnsi="Aptos"/>
          <w:b/>
          <w:i w:val="0"/>
          <w:color w:val="35564A"/>
          <w:sz w:val="18"/>
        </w:rPr>
        <w:t>ESITO  ☐ Confermato   ☐ Da correggere   ☐ Da verificare</w:t>
      </w:r>
    </w:p>
    <w:p>
      <w:pPr>
        <w:pStyle w:val="Notes"/>
      </w:pPr>
      <w:r>
        <w:rPr>
          <w:rFonts w:ascii="Aptos" w:hAnsi="Aptos"/>
          <w:b/>
          <w:i w:val="0"/>
          <w:color w:val="68756F"/>
          <w:sz w:val="19"/>
        </w:rPr>
        <w:t xml:space="preserve">Appunti / decisioni: </w:t>
      </w:r>
      <w:r>
        <w:rPr>
          <w:rFonts w:ascii="Aptos" w:hAnsi="Aptos"/>
          <w:b w:val="0"/>
          <w:i/>
          <w:color w:val="68756F"/>
          <w:sz w:val="19"/>
        </w:rPr>
        <w:t>Scrivi qui durante l’incontro…</w:t>
      </w:r>
    </w:p>
    <w:p>
      <w:pPr>
        <w:pStyle w:val="Heading1"/>
      </w:pPr>
      <w:r>
        <w:rPr>
          <w:color w:val="BA6B54"/>
        </w:rPr>
        <w:t xml:space="preserve">7. </w:t>
      </w:r>
      <w:r>
        <w:t>Prezzi, pacchetti e promozioni</w:t>
      </w:r>
    </w:p>
    <w:p>
      <w:pPr>
        <w:pStyle w:val="Checklist"/>
      </w:pPr>
      <w:r>
        <w:rPr>
          <w:rFonts w:ascii="Arial" w:hAnsi="Arial"/>
          <w:b w:val="0"/>
          <w:i w:val="0"/>
          <w:color w:val="35564A"/>
          <w:sz w:val="23"/>
        </w:rPr>
        <w:t xml:space="preserve">☐  </w:t>
      </w:r>
      <w:r>
        <w:rPr>
          <w:rFonts w:ascii="Aptos" w:hAnsi="Aptos"/>
          <w:b w:val="0"/>
          <w:i w:val="0"/>
          <w:color w:val="24302C"/>
          <w:sz w:val="21"/>
        </w:rPr>
        <w:t>I pacchetti presenti nell’anteprima sono ancora disponibili?</w:t>
      </w:r>
    </w:p>
    <w:p>
      <w:pPr>
        <w:pStyle w:val="Checklist"/>
      </w:pPr>
      <w:r>
        <w:rPr>
          <w:rFonts w:ascii="Arial" w:hAnsi="Arial"/>
          <w:b w:val="0"/>
          <w:i w:val="0"/>
          <w:color w:val="35564A"/>
          <w:sz w:val="23"/>
        </w:rPr>
        <w:t xml:space="preserve">☐  </w:t>
      </w:r>
      <w:r>
        <w:rPr>
          <w:rFonts w:ascii="Aptos" w:hAnsi="Aptos"/>
          <w:b w:val="0"/>
          <w:i w:val="0"/>
          <w:color w:val="24302C"/>
          <w:sz w:val="21"/>
        </w:rPr>
        <w:t>Qual è il tariffario aggiornato? Il riferimento al tariffario 2025 va rimosso?</w:t>
      </w:r>
    </w:p>
    <w:p>
      <w:pPr>
        <w:pStyle w:val="Checklist"/>
      </w:pPr>
      <w:r>
        <w:rPr>
          <w:rFonts w:ascii="Arial" w:hAnsi="Arial"/>
          <w:b w:val="0"/>
          <w:i w:val="0"/>
          <w:color w:val="35564A"/>
          <w:sz w:val="23"/>
        </w:rPr>
        <w:t xml:space="preserve">☐  </w:t>
      </w:r>
      <w:r>
        <w:rPr>
          <w:rFonts w:ascii="Aptos" w:hAnsi="Aptos"/>
          <w:b w:val="0"/>
          <w:i w:val="0"/>
          <w:color w:val="24302C"/>
          <w:sz w:val="21"/>
        </w:rPr>
        <w:t>Si vogliono mostrare i prezzi o soltanto invitare a chiedere informazioni?</w:t>
      </w:r>
    </w:p>
    <w:p>
      <w:pPr>
        <w:pStyle w:val="Checklist"/>
      </w:pPr>
      <w:r>
        <w:rPr>
          <w:rFonts w:ascii="Arial" w:hAnsi="Arial"/>
          <w:b w:val="0"/>
          <w:i w:val="0"/>
          <w:color w:val="35564A"/>
          <w:sz w:val="23"/>
        </w:rPr>
        <w:t xml:space="preserve">☐  </w:t>
      </w:r>
      <w:r>
        <w:rPr>
          <w:rFonts w:ascii="Aptos" w:hAnsi="Aptos"/>
          <w:b w:val="0"/>
          <w:i w:val="0"/>
          <w:color w:val="24302C"/>
          <w:sz w:val="21"/>
        </w:rPr>
        <w:t>Cosa comprende esattamente ogni pacchetto?</w:t>
      </w:r>
    </w:p>
    <w:p>
      <w:pPr>
        <w:pStyle w:val="Checklist"/>
      </w:pPr>
      <w:r>
        <w:rPr>
          <w:rFonts w:ascii="Arial" w:hAnsi="Arial"/>
          <w:b w:val="0"/>
          <w:i w:val="0"/>
          <w:color w:val="35564A"/>
          <w:sz w:val="23"/>
        </w:rPr>
        <w:t xml:space="preserve">☐  </w:t>
      </w:r>
      <w:r>
        <w:rPr>
          <w:rFonts w:ascii="Aptos" w:hAnsi="Aptos"/>
          <w:b w:val="0"/>
          <w:i w:val="0"/>
          <w:color w:val="24302C"/>
          <w:sz w:val="21"/>
        </w:rPr>
        <w:t>Quante sedute comprende e qual è la durata di ogni seduta?</w:t>
      </w:r>
    </w:p>
    <w:p>
      <w:pPr>
        <w:pStyle w:val="Checklist"/>
      </w:pPr>
      <w:r>
        <w:rPr>
          <w:rFonts w:ascii="Arial" w:hAnsi="Arial"/>
          <w:b w:val="0"/>
          <w:i w:val="0"/>
          <w:color w:val="35564A"/>
          <w:sz w:val="23"/>
        </w:rPr>
        <w:t xml:space="preserve">☐  </w:t>
      </w:r>
      <w:r>
        <w:rPr>
          <w:rFonts w:ascii="Aptos" w:hAnsi="Aptos"/>
          <w:b w:val="0"/>
          <w:i w:val="0"/>
          <w:color w:val="24302C"/>
          <w:sz w:val="21"/>
        </w:rPr>
        <w:t>Il pagamento è anticipato o rateizzabile?</w:t>
      </w:r>
    </w:p>
    <w:p>
      <w:pPr>
        <w:pStyle w:val="Checklist"/>
      </w:pPr>
      <w:r>
        <w:rPr>
          <w:rFonts w:ascii="Arial" w:hAnsi="Arial"/>
          <w:b w:val="0"/>
          <w:i w:val="0"/>
          <w:color w:val="35564A"/>
          <w:sz w:val="23"/>
        </w:rPr>
        <w:t xml:space="preserve">☐  </w:t>
      </w:r>
      <w:r>
        <w:rPr>
          <w:rFonts w:ascii="Aptos" w:hAnsi="Aptos"/>
          <w:b w:val="0"/>
          <w:i w:val="0"/>
          <w:color w:val="24302C"/>
          <w:sz w:val="21"/>
        </w:rPr>
        <w:t>Quali sono le condizioni di cancellazione e rimborso?</w:t>
      </w:r>
    </w:p>
    <w:p>
      <w:pPr>
        <w:pStyle w:val="Checklist"/>
      </w:pPr>
      <w:r>
        <w:rPr>
          <w:rFonts w:ascii="Arial" w:hAnsi="Arial"/>
          <w:b w:val="0"/>
          <w:i w:val="0"/>
          <w:color w:val="35564A"/>
          <w:sz w:val="23"/>
        </w:rPr>
        <w:t xml:space="preserve">☐  </w:t>
      </w:r>
      <w:r>
        <w:rPr>
          <w:rFonts w:ascii="Aptos" w:hAnsi="Aptos"/>
          <w:b w:val="0"/>
          <w:i w:val="0"/>
          <w:color w:val="24302C"/>
          <w:sz w:val="21"/>
        </w:rPr>
        <w:t>I pacchetti hanno una scadenza? Sono cedibili?</w:t>
      </w:r>
    </w:p>
    <w:p>
      <w:pPr>
        <w:pStyle w:val="Checklist"/>
      </w:pPr>
      <w:r>
        <w:rPr>
          <w:rFonts w:ascii="Arial" w:hAnsi="Arial"/>
          <w:b w:val="0"/>
          <w:i w:val="0"/>
          <w:color w:val="35564A"/>
          <w:sz w:val="23"/>
        </w:rPr>
        <w:t xml:space="preserve">☐  </w:t>
      </w:r>
      <w:r>
        <w:rPr>
          <w:rFonts w:ascii="Aptos" w:hAnsi="Aptos"/>
          <w:b w:val="0"/>
          <w:i w:val="0"/>
          <w:color w:val="24302C"/>
          <w:sz w:val="21"/>
        </w:rPr>
        <w:t>Sono previste fattura sanitaria e detrazione?</w:t>
      </w:r>
    </w:p>
    <w:p>
      <w:pPr>
        <w:pStyle w:val="Checklist"/>
      </w:pPr>
      <w:r>
        <w:rPr>
          <w:rFonts w:ascii="Arial" w:hAnsi="Arial"/>
          <w:b w:val="0"/>
          <w:i w:val="0"/>
          <w:color w:val="35564A"/>
          <w:sz w:val="23"/>
        </w:rPr>
        <w:t xml:space="preserve">☐  </w:t>
      </w:r>
      <w:r>
        <w:rPr>
          <w:rFonts w:ascii="Aptos" w:hAnsi="Aptos"/>
          <w:b w:val="0"/>
          <w:i w:val="0"/>
          <w:color w:val="24302C"/>
          <w:sz w:val="21"/>
        </w:rPr>
        <w:t>Quali strumenti di pagamento vengono accettati?</w:t>
      </w:r>
    </w:p>
    <w:p>
      <w:pPr>
        <w:pStyle w:val="Checklist"/>
      </w:pPr>
      <w:r>
        <w:rPr>
          <w:rFonts w:ascii="Arial" w:hAnsi="Arial"/>
          <w:b w:val="0"/>
          <w:i w:val="0"/>
          <w:color w:val="35564A"/>
          <w:sz w:val="23"/>
        </w:rPr>
        <w:t xml:space="preserve">☐  </w:t>
      </w:r>
      <w:r>
        <w:rPr>
          <w:rFonts w:ascii="Aptos" w:hAnsi="Aptos"/>
          <w:b w:val="0"/>
          <w:i w:val="0"/>
          <w:color w:val="24302C"/>
          <w:sz w:val="21"/>
        </w:rPr>
        <w:t>Il codice promozionale PSICO10 è realmente attivo?</w:t>
      </w:r>
    </w:p>
    <w:p>
      <w:pPr>
        <w:pStyle w:val="Checklist"/>
      </w:pPr>
      <w:r>
        <w:rPr>
          <w:rFonts w:ascii="Arial" w:hAnsi="Arial"/>
          <w:b w:val="0"/>
          <w:i w:val="0"/>
          <w:color w:val="35564A"/>
          <w:sz w:val="23"/>
        </w:rPr>
        <w:t xml:space="preserve">☐  </w:t>
      </w:r>
      <w:r>
        <w:rPr>
          <w:rFonts w:ascii="Aptos" w:hAnsi="Aptos"/>
          <w:b w:val="0"/>
          <w:i w:val="0"/>
          <w:color w:val="24302C"/>
          <w:sz w:val="21"/>
        </w:rPr>
        <w:t>Il 10% si applica a quali servizi e cosa significa “primo percorso”?</w:t>
      </w:r>
    </w:p>
    <w:p>
      <w:pPr>
        <w:pStyle w:val="Checklist"/>
      </w:pPr>
      <w:r>
        <w:rPr>
          <w:rFonts w:ascii="Arial" w:hAnsi="Arial"/>
          <w:b w:val="0"/>
          <w:i w:val="0"/>
          <w:color w:val="35564A"/>
          <w:sz w:val="23"/>
        </w:rPr>
        <w:t xml:space="preserve">☐  </w:t>
      </w:r>
      <w:r>
        <w:rPr>
          <w:rFonts w:ascii="Aptos" w:hAnsi="Aptos"/>
          <w:b w:val="0"/>
          <w:i w:val="0"/>
          <w:color w:val="24302C"/>
          <w:sz w:val="21"/>
        </w:rPr>
        <w:t>Chi può usufruirne e qual è la data di scadenza?</w:t>
      </w:r>
    </w:p>
    <w:p>
      <w:pPr>
        <w:pStyle w:val="Checklist"/>
      </w:pPr>
      <w:r>
        <w:rPr>
          <w:rFonts w:ascii="Arial" w:hAnsi="Arial"/>
          <w:b w:val="0"/>
          <w:i w:val="0"/>
          <w:color w:val="35564A"/>
          <w:sz w:val="23"/>
        </w:rPr>
        <w:t xml:space="preserve">☐  </w:t>
      </w:r>
      <w:r>
        <w:rPr>
          <w:rFonts w:ascii="Aptos" w:hAnsi="Aptos"/>
          <w:b w:val="0"/>
          <w:i w:val="0"/>
          <w:color w:val="24302C"/>
          <w:sz w:val="21"/>
        </w:rPr>
        <w:t>È cumulabile con altre agevolazioni? Ci sono esclusioni?</w:t>
      </w:r>
    </w:p>
    <w:p>
      <w:pPr>
        <w:pStyle w:val="Checklist"/>
      </w:pPr>
      <w:r>
        <w:rPr>
          <w:rFonts w:ascii="Arial" w:hAnsi="Arial"/>
          <w:b w:val="0"/>
          <w:i w:val="0"/>
          <w:color w:val="35564A"/>
          <w:sz w:val="23"/>
        </w:rPr>
        <w:t xml:space="preserve">☐  </w:t>
      </w:r>
      <w:r>
        <w:rPr>
          <w:rFonts w:ascii="Aptos" w:hAnsi="Aptos"/>
          <w:b w:val="0"/>
          <w:i w:val="0"/>
          <w:color w:val="24302C"/>
          <w:sz w:val="21"/>
        </w:rPr>
        <w:t>La promozione è compatibile con le regole professionali applicabili?</w:t>
      </w:r>
    </w:p>
    <w:p>
      <w:pPr>
        <w:pStyle w:val="Checklist"/>
      </w:pPr>
      <w:r>
        <w:rPr>
          <w:rFonts w:ascii="Arial" w:hAnsi="Arial"/>
          <w:b w:val="0"/>
          <w:i w:val="0"/>
          <w:color w:val="35564A"/>
          <w:sz w:val="23"/>
        </w:rPr>
        <w:t xml:space="preserve">☐  </w:t>
      </w:r>
      <w:r>
        <w:rPr>
          <w:rFonts w:ascii="Aptos" w:hAnsi="Aptos"/>
          <w:b w:val="0"/>
          <w:i w:val="0"/>
          <w:color w:val="24302C"/>
          <w:sz w:val="21"/>
        </w:rPr>
        <w:t>Il cliente vuole mantenere il bollino promozionale oppure eliminarlo?</w:t>
      </w:r>
    </w:p>
    <w:p>
      <w:pPr>
        <w:spacing w:before="100" w:after="60"/>
      </w:pPr>
      <w:r>
        <w:rPr>
          <w:rFonts w:ascii="Aptos" w:hAnsi="Aptos"/>
          <w:b/>
          <w:i w:val="0"/>
          <w:color w:val="35564A"/>
          <w:sz w:val="18"/>
        </w:rPr>
        <w:t>ESITO  ☐ Confermato   ☐ Da correggere   ☐ Da verificare</w:t>
      </w:r>
    </w:p>
    <w:p>
      <w:pPr>
        <w:pStyle w:val="Notes"/>
      </w:pPr>
      <w:r>
        <w:rPr>
          <w:rFonts w:ascii="Aptos" w:hAnsi="Aptos"/>
          <w:b/>
          <w:i w:val="0"/>
          <w:color w:val="68756F"/>
          <w:sz w:val="19"/>
        </w:rPr>
        <w:t xml:space="preserve">Appunti / decisioni: </w:t>
      </w:r>
      <w:r>
        <w:rPr>
          <w:rFonts w:ascii="Aptos" w:hAnsi="Aptos"/>
          <w:b w:val="0"/>
          <w:i/>
          <w:color w:val="68756F"/>
          <w:sz w:val="19"/>
        </w:rPr>
        <w:t>Scrivi qui durante l’incontro…</w:t>
      </w:r>
    </w:p>
    <w:p>
      <w:pPr>
        <w:pStyle w:val="Heading1"/>
      </w:pPr>
      <w:r>
        <w:rPr>
          <w:color w:val="BA6B54"/>
        </w:rPr>
        <w:t xml:space="preserve">8. </w:t>
      </w:r>
      <w:r>
        <w:t>Eventi e contenuti temporanei</w:t>
      </w:r>
    </w:p>
    <w:p>
      <w:pPr>
        <w:pStyle w:val="Checklist"/>
      </w:pPr>
      <w:r>
        <w:rPr>
          <w:rFonts w:ascii="Arial" w:hAnsi="Arial"/>
          <w:b w:val="0"/>
          <w:i w:val="0"/>
          <w:color w:val="35564A"/>
          <w:sz w:val="23"/>
        </w:rPr>
        <w:t xml:space="preserve">☐  </w:t>
      </w:r>
      <w:r>
        <w:rPr>
          <w:rFonts w:ascii="Aptos" w:hAnsi="Aptos"/>
          <w:b w:val="0"/>
          <w:i w:val="0"/>
          <w:color w:val="24302C"/>
          <w:sz w:val="21"/>
        </w:rPr>
        <w:t>La sezione deve chiamarsi “Eventi” oppure “Progetti e servizi”?</w:t>
      </w:r>
    </w:p>
    <w:p>
      <w:pPr>
        <w:pStyle w:val="Checklist"/>
      </w:pPr>
      <w:r>
        <w:rPr>
          <w:rFonts w:ascii="Arial" w:hAnsi="Arial"/>
          <w:b w:val="0"/>
          <w:i w:val="0"/>
          <w:color w:val="35564A"/>
          <w:sz w:val="23"/>
        </w:rPr>
        <w:t xml:space="preserve">☐  </w:t>
      </w:r>
      <w:r>
        <w:rPr>
          <w:rFonts w:ascii="Aptos" w:hAnsi="Aptos"/>
          <w:b w:val="0"/>
          <w:i w:val="0"/>
          <w:color w:val="24302C"/>
          <w:sz w:val="21"/>
        </w:rPr>
        <w:t>Le tre iniziative presenti sono ancora attive?</w:t>
      </w:r>
    </w:p>
    <w:p>
      <w:pPr>
        <w:pStyle w:val="Checklist"/>
      </w:pPr>
      <w:r>
        <w:rPr>
          <w:rFonts w:ascii="Arial" w:hAnsi="Arial"/>
          <w:b w:val="0"/>
          <w:i w:val="0"/>
          <w:color w:val="35564A"/>
          <w:sz w:val="23"/>
        </w:rPr>
        <w:t xml:space="preserve">☐  </w:t>
      </w:r>
      <w:r>
        <w:rPr>
          <w:rFonts w:ascii="Aptos" w:hAnsi="Aptos"/>
          <w:b w:val="0"/>
          <w:i w:val="0"/>
          <w:color w:val="24302C"/>
          <w:sz w:val="21"/>
        </w:rPr>
        <w:t>Le locandine sono aggiornate e prive di date scadute?</w:t>
      </w:r>
    </w:p>
    <w:p>
      <w:pPr>
        <w:pStyle w:val="Checklist"/>
      </w:pPr>
      <w:r>
        <w:rPr>
          <w:rFonts w:ascii="Arial" w:hAnsi="Arial"/>
          <w:b w:val="0"/>
          <w:i w:val="0"/>
          <w:color w:val="35564A"/>
          <w:sz w:val="23"/>
        </w:rPr>
        <w:t xml:space="preserve">☐  </w:t>
      </w:r>
      <w:r>
        <w:rPr>
          <w:rFonts w:ascii="Aptos" w:hAnsi="Aptos"/>
          <w:b w:val="0"/>
          <w:i w:val="0"/>
          <w:color w:val="24302C"/>
          <w:sz w:val="21"/>
        </w:rPr>
        <w:t>Chi si occuperà di comunicare nuovi eventi?</w:t>
      </w:r>
    </w:p>
    <w:p>
      <w:pPr>
        <w:pStyle w:val="Checklist"/>
      </w:pPr>
      <w:r>
        <w:rPr>
          <w:rFonts w:ascii="Arial" w:hAnsi="Arial"/>
          <w:b w:val="0"/>
          <w:i w:val="0"/>
          <w:color w:val="35564A"/>
          <w:sz w:val="23"/>
        </w:rPr>
        <w:t xml:space="preserve">☐  </w:t>
      </w:r>
      <w:r>
        <w:rPr>
          <w:rFonts w:ascii="Aptos" w:hAnsi="Aptos"/>
          <w:b w:val="0"/>
          <w:i w:val="0"/>
          <w:color w:val="24302C"/>
          <w:sz w:val="21"/>
        </w:rPr>
        <w:t>Quanto prima devono essere pubblicati e quando devono essere rimossi?</w:t>
      </w:r>
    </w:p>
    <w:p>
      <w:pPr>
        <w:pStyle w:val="Checklist"/>
      </w:pPr>
      <w:r>
        <w:rPr>
          <w:rFonts w:ascii="Arial" w:hAnsi="Arial"/>
          <w:b w:val="0"/>
          <w:i w:val="0"/>
          <w:color w:val="35564A"/>
          <w:sz w:val="23"/>
        </w:rPr>
        <w:t xml:space="preserve">☐  </w:t>
      </w:r>
      <w:r>
        <w:rPr>
          <w:rFonts w:ascii="Aptos" w:hAnsi="Aptos"/>
          <w:b w:val="0"/>
          <w:i w:val="0"/>
          <w:color w:val="24302C"/>
          <w:sz w:val="21"/>
        </w:rPr>
        <w:t>Per ogni evento servono data, orario, luogo, costo, posti e modalità d’iscrizione?</w:t>
      </w:r>
    </w:p>
    <w:p>
      <w:pPr>
        <w:pStyle w:val="Checklist"/>
      </w:pPr>
      <w:r>
        <w:rPr>
          <w:rFonts w:ascii="Arial" w:hAnsi="Arial"/>
          <w:b w:val="0"/>
          <w:i w:val="0"/>
          <w:color w:val="35564A"/>
          <w:sz w:val="23"/>
        </w:rPr>
        <w:t xml:space="preserve">☐  </w:t>
      </w:r>
      <w:r>
        <w:rPr>
          <w:rFonts w:ascii="Aptos" w:hAnsi="Aptos"/>
          <w:b w:val="0"/>
          <w:i w:val="0"/>
          <w:color w:val="24302C"/>
          <w:sz w:val="21"/>
        </w:rPr>
        <w:t>Si vuole collegare un modulo specifico di prenotazione?</w:t>
      </w:r>
    </w:p>
    <w:p>
      <w:pPr>
        <w:spacing w:before="100" w:after="60"/>
      </w:pPr>
      <w:r>
        <w:rPr>
          <w:rFonts w:ascii="Aptos" w:hAnsi="Aptos"/>
          <w:b/>
          <w:i w:val="0"/>
          <w:color w:val="35564A"/>
          <w:sz w:val="18"/>
        </w:rPr>
        <w:t>ESITO  ☐ Confermato   ☐ Da correggere   ☐ Da verificare</w:t>
      </w:r>
    </w:p>
    <w:p>
      <w:pPr>
        <w:pStyle w:val="Notes"/>
      </w:pPr>
      <w:r>
        <w:rPr>
          <w:rFonts w:ascii="Aptos" w:hAnsi="Aptos"/>
          <w:b/>
          <w:i w:val="0"/>
          <w:color w:val="68756F"/>
          <w:sz w:val="19"/>
        </w:rPr>
        <w:t xml:space="preserve">Appunti / decisioni: </w:t>
      </w:r>
      <w:r>
        <w:rPr>
          <w:rFonts w:ascii="Aptos" w:hAnsi="Aptos"/>
          <w:b w:val="0"/>
          <w:i/>
          <w:color w:val="68756F"/>
          <w:sz w:val="19"/>
        </w:rPr>
        <w:t>Scrivi qui durante l’incontro…</w:t>
      </w:r>
    </w:p>
    <w:p>
      <w:pPr>
        <w:pStyle w:val="Heading1"/>
      </w:pPr>
      <w:r>
        <w:rPr>
          <w:color w:val="BA6B54"/>
        </w:rPr>
        <w:t xml:space="preserve">9. </w:t>
      </w:r>
      <w:r>
        <w:t>Testi, immagini e autorizzazioni</w:t>
      </w:r>
    </w:p>
    <w:p>
      <w:pPr>
        <w:pStyle w:val="Checklist"/>
      </w:pPr>
      <w:r>
        <w:rPr>
          <w:rFonts w:ascii="Arial" w:hAnsi="Arial"/>
          <w:b w:val="0"/>
          <w:i w:val="0"/>
          <w:color w:val="35564A"/>
          <w:sz w:val="23"/>
        </w:rPr>
        <w:t xml:space="preserve">☐  </w:t>
      </w:r>
      <w:r>
        <w:rPr>
          <w:rFonts w:ascii="Aptos" w:hAnsi="Aptos"/>
          <w:b w:val="0"/>
          <w:i w:val="0"/>
          <w:color w:val="24302C"/>
          <w:sz w:val="21"/>
        </w:rPr>
        <w:t>Il cliente approva formalmente tutti i testi?</w:t>
      </w:r>
    </w:p>
    <w:p>
      <w:pPr>
        <w:pStyle w:val="Checklist"/>
      </w:pPr>
      <w:r>
        <w:rPr>
          <w:rFonts w:ascii="Arial" w:hAnsi="Arial"/>
          <w:b w:val="0"/>
          <w:i w:val="0"/>
          <w:color w:val="35564A"/>
          <w:sz w:val="23"/>
        </w:rPr>
        <w:t xml:space="preserve">☐  </w:t>
      </w:r>
      <w:r>
        <w:rPr>
          <w:rFonts w:ascii="Aptos" w:hAnsi="Aptos"/>
          <w:b w:val="0"/>
          <w:i w:val="0"/>
          <w:color w:val="24302C"/>
          <w:sz w:val="21"/>
        </w:rPr>
        <w:t>Le fotografie appartengono al cliente? Chi è l’autore?</w:t>
      </w:r>
    </w:p>
    <w:p>
      <w:pPr>
        <w:pStyle w:val="Checklist"/>
      </w:pPr>
      <w:r>
        <w:rPr>
          <w:rFonts w:ascii="Arial" w:hAnsi="Arial"/>
          <w:b w:val="0"/>
          <w:i w:val="0"/>
          <w:color w:val="35564A"/>
          <w:sz w:val="23"/>
        </w:rPr>
        <w:t xml:space="preserve">☐  </w:t>
      </w:r>
      <w:r>
        <w:rPr>
          <w:rFonts w:ascii="Aptos" w:hAnsi="Aptos"/>
          <w:b w:val="0"/>
          <w:i w:val="0"/>
          <w:color w:val="24302C"/>
          <w:sz w:val="21"/>
        </w:rPr>
        <w:t>Esiste il permesso di pubblicare immagini e locandine online?</w:t>
      </w:r>
    </w:p>
    <w:p>
      <w:pPr>
        <w:pStyle w:val="Checklist"/>
      </w:pPr>
      <w:r>
        <w:rPr>
          <w:rFonts w:ascii="Arial" w:hAnsi="Arial"/>
          <w:b w:val="0"/>
          <w:i w:val="0"/>
          <w:color w:val="35564A"/>
          <w:sz w:val="23"/>
        </w:rPr>
        <w:t xml:space="preserve">☐  </w:t>
      </w:r>
      <w:r>
        <w:rPr>
          <w:rFonts w:ascii="Aptos" w:hAnsi="Aptos"/>
          <w:b w:val="0"/>
          <w:i w:val="0"/>
          <w:color w:val="24302C"/>
          <w:sz w:val="21"/>
        </w:rPr>
        <w:t>Le persone riconoscibili hanno firmato una liberatoria?</w:t>
      </w:r>
    </w:p>
    <w:p>
      <w:pPr>
        <w:pStyle w:val="Checklist"/>
      </w:pPr>
      <w:r>
        <w:rPr>
          <w:rFonts w:ascii="Arial" w:hAnsi="Arial"/>
          <w:b w:val="0"/>
          <w:i w:val="0"/>
          <w:color w:val="35564A"/>
          <w:sz w:val="23"/>
        </w:rPr>
        <w:t xml:space="preserve">☐  </w:t>
      </w:r>
      <w:r>
        <w:rPr>
          <w:rFonts w:ascii="Aptos" w:hAnsi="Aptos"/>
          <w:b w:val="0"/>
          <w:i w:val="0"/>
          <w:color w:val="24302C"/>
          <w:sz w:val="21"/>
        </w:rPr>
        <w:t>Per eventuali minori esiste un’autorizzazione adeguata?</w:t>
      </w:r>
    </w:p>
    <w:p>
      <w:pPr>
        <w:pStyle w:val="Checklist"/>
      </w:pPr>
      <w:r>
        <w:rPr>
          <w:rFonts w:ascii="Arial" w:hAnsi="Arial"/>
          <w:b w:val="0"/>
          <w:i w:val="0"/>
          <w:color w:val="35564A"/>
          <w:sz w:val="23"/>
        </w:rPr>
        <w:t xml:space="preserve">☐  </w:t>
      </w:r>
      <w:r>
        <w:rPr>
          <w:rFonts w:ascii="Aptos" w:hAnsi="Aptos"/>
          <w:b w:val="0"/>
          <w:i w:val="0"/>
          <w:color w:val="24302C"/>
          <w:sz w:val="21"/>
        </w:rPr>
        <w:t>Il logo è definitivo e disponibile in alta qualità?</w:t>
      </w:r>
    </w:p>
    <w:p>
      <w:pPr>
        <w:pStyle w:val="Checklist"/>
      </w:pPr>
      <w:r>
        <w:rPr>
          <w:rFonts w:ascii="Arial" w:hAnsi="Arial"/>
          <w:b w:val="0"/>
          <w:i w:val="0"/>
          <w:color w:val="35564A"/>
          <w:sz w:val="23"/>
        </w:rPr>
        <w:t xml:space="preserve">☐  </w:t>
      </w:r>
      <w:r>
        <w:rPr>
          <w:rFonts w:ascii="Aptos" w:hAnsi="Aptos"/>
          <w:b w:val="0"/>
          <w:i w:val="0"/>
          <w:color w:val="24302C"/>
          <w:sz w:val="21"/>
        </w:rPr>
        <w:t>Il nome o logo Psicoeducando è registrato?</w:t>
      </w:r>
    </w:p>
    <w:p>
      <w:pPr>
        <w:pStyle w:val="Checklist"/>
      </w:pPr>
      <w:r>
        <w:rPr>
          <w:rFonts w:ascii="Arial" w:hAnsi="Arial"/>
          <w:b w:val="0"/>
          <w:i w:val="0"/>
          <w:color w:val="35564A"/>
          <w:sz w:val="23"/>
        </w:rPr>
        <w:t xml:space="preserve">☐  </w:t>
      </w:r>
      <w:r>
        <w:rPr>
          <w:rFonts w:ascii="Aptos" w:hAnsi="Aptos"/>
          <w:b w:val="0"/>
          <w:i w:val="0"/>
          <w:color w:val="24302C"/>
          <w:sz w:val="21"/>
        </w:rPr>
        <w:t>Si desiderano altre fotografie dello studio?</w:t>
      </w:r>
    </w:p>
    <w:p>
      <w:pPr>
        <w:pStyle w:val="Checklist"/>
      </w:pPr>
      <w:r>
        <w:rPr>
          <w:rFonts w:ascii="Arial" w:hAnsi="Arial"/>
          <w:b w:val="0"/>
          <w:i w:val="0"/>
          <w:color w:val="35564A"/>
          <w:sz w:val="23"/>
        </w:rPr>
        <w:t xml:space="preserve">☐  </w:t>
      </w:r>
      <w:r>
        <w:rPr>
          <w:rFonts w:ascii="Aptos" w:hAnsi="Aptos"/>
          <w:b w:val="0"/>
          <w:i w:val="0"/>
          <w:color w:val="24302C"/>
          <w:sz w:val="21"/>
        </w:rPr>
        <w:t>Si vogliono aggiungere testimonianze? Esiste un consenso documentato?</w:t>
      </w:r>
    </w:p>
    <w:p>
      <w:pPr>
        <w:pStyle w:val="Checklist"/>
      </w:pPr>
      <w:r>
        <w:rPr>
          <w:rFonts w:ascii="Arial" w:hAnsi="Arial"/>
          <w:b w:val="0"/>
          <w:i w:val="0"/>
          <w:color w:val="35564A"/>
          <w:sz w:val="23"/>
        </w:rPr>
        <w:t xml:space="preserve">☐  </w:t>
      </w:r>
      <w:r>
        <w:rPr>
          <w:rFonts w:ascii="Aptos" w:hAnsi="Aptos"/>
          <w:b w:val="0"/>
          <w:i w:val="0"/>
          <w:color w:val="24302C"/>
          <w:sz w:val="21"/>
        </w:rPr>
        <w:t>Si vogliono aggiungere partner, enti, scuole o associazioni? Nome e logo sono autorizzati?</w:t>
      </w:r>
    </w:p>
    <w:p>
      <w:pPr>
        <w:pStyle w:val="Checklist"/>
      </w:pPr>
      <w:r>
        <w:rPr>
          <w:rFonts w:ascii="Arial" w:hAnsi="Arial"/>
          <w:b w:val="0"/>
          <w:i w:val="0"/>
          <w:color w:val="35564A"/>
          <w:sz w:val="23"/>
        </w:rPr>
        <w:t xml:space="preserve">☐  </w:t>
      </w:r>
      <w:r>
        <w:rPr>
          <w:rFonts w:ascii="Aptos" w:hAnsi="Aptos"/>
          <w:b w:val="0"/>
          <w:i w:val="0"/>
          <w:color w:val="24302C"/>
          <w:sz w:val="21"/>
        </w:rPr>
        <w:t>Tutti i materiali possono rimanere online senza una scadenza?</w:t>
      </w:r>
    </w:p>
    <w:p>
      <w:pPr>
        <w:spacing w:before="100" w:after="60"/>
      </w:pPr>
      <w:r>
        <w:rPr>
          <w:rFonts w:ascii="Aptos" w:hAnsi="Aptos"/>
          <w:b/>
          <w:i w:val="0"/>
          <w:color w:val="35564A"/>
          <w:sz w:val="18"/>
        </w:rPr>
        <w:t>ESITO  ☐ Confermato   ☐ Da correggere   ☐ Da verificare</w:t>
      </w:r>
    </w:p>
    <w:p>
      <w:pPr>
        <w:pStyle w:val="Notes"/>
      </w:pPr>
      <w:r>
        <w:rPr>
          <w:rFonts w:ascii="Aptos" w:hAnsi="Aptos"/>
          <w:b/>
          <w:i w:val="0"/>
          <w:color w:val="68756F"/>
          <w:sz w:val="19"/>
        </w:rPr>
        <w:t xml:space="preserve">Appunti / decisioni: </w:t>
      </w:r>
      <w:r>
        <w:rPr>
          <w:rFonts w:ascii="Aptos" w:hAnsi="Aptos"/>
          <w:b w:val="0"/>
          <w:i/>
          <w:color w:val="68756F"/>
          <w:sz w:val="19"/>
        </w:rPr>
        <w:t>Scrivi qui durante l’incontro…</w:t>
      </w:r>
    </w:p>
    <w:p>
      <w:pPr>
        <w:pStyle w:val="Heading1"/>
      </w:pPr>
      <w:r>
        <w:rPr>
          <w:color w:val="BA6B54"/>
        </w:rPr>
        <w:t xml:space="preserve">10. </w:t>
      </w:r>
      <w:r>
        <w:t>Privacy e trattamento dei dati</w:t>
      </w:r>
    </w:p>
    <w:p>
      <w:pPr>
        <w:pStyle w:val="Checklist"/>
      </w:pPr>
      <w:r>
        <w:rPr>
          <w:rFonts w:ascii="Arial" w:hAnsi="Arial"/>
          <w:b w:val="0"/>
          <w:i w:val="0"/>
          <w:color w:val="35564A"/>
          <w:sz w:val="23"/>
        </w:rPr>
        <w:t xml:space="preserve">☐  </w:t>
      </w:r>
      <w:r>
        <w:rPr>
          <w:rFonts w:ascii="Aptos" w:hAnsi="Aptos"/>
          <w:b w:val="0"/>
          <w:i w:val="0"/>
          <w:color w:val="24302C"/>
          <w:sz w:val="21"/>
        </w:rPr>
        <w:t>Chi è esattamente il titolare del trattamento?</w:t>
      </w:r>
    </w:p>
    <w:p>
      <w:pPr>
        <w:pStyle w:val="Checklist"/>
      </w:pPr>
      <w:r>
        <w:rPr>
          <w:rFonts w:ascii="Arial" w:hAnsi="Arial"/>
          <w:b w:val="0"/>
          <w:i w:val="0"/>
          <w:color w:val="35564A"/>
          <w:sz w:val="23"/>
        </w:rPr>
        <w:t xml:space="preserve">☐  </w:t>
      </w:r>
      <w:r>
        <w:rPr>
          <w:rFonts w:ascii="Aptos" w:hAnsi="Aptos"/>
          <w:b w:val="0"/>
          <w:i w:val="0"/>
          <w:color w:val="24302C"/>
          <w:sz w:val="21"/>
        </w:rPr>
        <w:t>Le professioniste sono titolari autonome, contitolari o persone autorizzate?</w:t>
      </w:r>
    </w:p>
    <w:p>
      <w:pPr>
        <w:pStyle w:val="Checklist"/>
      </w:pPr>
      <w:r>
        <w:rPr>
          <w:rFonts w:ascii="Arial" w:hAnsi="Arial"/>
          <w:b w:val="0"/>
          <w:i w:val="0"/>
          <w:color w:val="35564A"/>
          <w:sz w:val="23"/>
        </w:rPr>
        <w:t xml:space="preserve">☐  </w:t>
      </w:r>
      <w:r>
        <w:rPr>
          <w:rFonts w:ascii="Aptos" w:hAnsi="Aptos"/>
          <w:b w:val="0"/>
          <w:i w:val="0"/>
          <w:color w:val="24302C"/>
          <w:sz w:val="21"/>
        </w:rPr>
        <w:t>Esiste un DPO/RPD? Se sì, quali sono i suoi contatti?</w:t>
      </w:r>
    </w:p>
    <w:p>
      <w:pPr>
        <w:pStyle w:val="Checklist"/>
      </w:pPr>
      <w:r>
        <w:rPr>
          <w:rFonts w:ascii="Arial" w:hAnsi="Arial"/>
          <w:b w:val="0"/>
          <w:i w:val="0"/>
          <w:color w:val="35564A"/>
          <w:sz w:val="23"/>
        </w:rPr>
        <w:t xml:space="preserve">☐  </w:t>
      </w:r>
      <w:r>
        <w:rPr>
          <w:rFonts w:ascii="Aptos" w:hAnsi="Aptos"/>
          <w:b w:val="0"/>
          <w:i w:val="0"/>
          <w:color w:val="24302C"/>
          <w:sz w:val="21"/>
        </w:rPr>
        <w:t>Quale email deve essere usata per le richieste privacy?</w:t>
      </w:r>
    </w:p>
    <w:p>
      <w:pPr>
        <w:pStyle w:val="Checklist"/>
      </w:pPr>
      <w:r>
        <w:rPr>
          <w:rFonts w:ascii="Arial" w:hAnsi="Arial"/>
          <w:b w:val="0"/>
          <w:i w:val="0"/>
          <w:color w:val="35564A"/>
          <w:sz w:val="23"/>
        </w:rPr>
        <w:t xml:space="preserve">☐  </w:t>
      </w:r>
      <w:r>
        <w:rPr>
          <w:rFonts w:ascii="Aptos" w:hAnsi="Aptos"/>
          <w:b w:val="0"/>
          <w:i w:val="0"/>
          <w:color w:val="24302C"/>
          <w:sz w:val="21"/>
        </w:rPr>
        <w:t>Quali dati vengono raccolti dal modulo? L’area d’interesse è necessaria?</w:t>
      </w:r>
    </w:p>
    <w:p>
      <w:pPr>
        <w:pStyle w:val="Checklist"/>
      </w:pPr>
      <w:r>
        <w:rPr>
          <w:rFonts w:ascii="Arial" w:hAnsi="Arial"/>
          <w:b w:val="0"/>
          <w:i w:val="0"/>
          <w:color w:val="35564A"/>
          <w:sz w:val="23"/>
        </w:rPr>
        <w:t xml:space="preserve">☐  </w:t>
      </w:r>
      <w:r>
        <w:rPr>
          <w:rFonts w:ascii="Aptos" w:hAnsi="Aptos"/>
          <w:b w:val="0"/>
          <w:i w:val="0"/>
          <w:color w:val="24302C"/>
          <w:sz w:val="21"/>
        </w:rPr>
        <w:t>Il cliente accetta che un utente possa inserire dati sanitari nel messaggio?</w:t>
      </w:r>
    </w:p>
    <w:p>
      <w:pPr>
        <w:pStyle w:val="Checklist"/>
      </w:pPr>
      <w:r>
        <w:rPr>
          <w:rFonts w:ascii="Arial" w:hAnsi="Arial"/>
          <w:b w:val="0"/>
          <w:i w:val="0"/>
          <w:color w:val="35564A"/>
          <w:sz w:val="23"/>
        </w:rPr>
        <w:t xml:space="preserve">☐  </w:t>
      </w:r>
      <w:r>
        <w:rPr>
          <w:rFonts w:ascii="Aptos" w:hAnsi="Aptos"/>
          <w:b w:val="0"/>
          <w:i w:val="0"/>
          <w:color w:val="24302C"/>
          <w:sz w:val="21"/>
        </w:rPr>
        <w:t>Il consenso presente nel modulo è approvato dal consulente privacy?</w:t>
      </w:r>
    </w:p>
    <w:p>
      <w:pPr>
        <w:pStyle w:val="Checklist"/>
      </w:pPr>
      <w:r>
        <w:rPr>
          <w:rFonts w:ascii="Arial" w:hAnsi="Arial"/>
          <w:b w:val="0"/>
          <w:i w:val="0"/>
          <w:color w:val="35564A"/>
          <w:sz w:val="23"/>
        </w:rPr>
        <w:t xml:space="preserve">☐  </w:t>
      </w:r>
      <w:r>
        <w:rPr>
          <w:rFonts w:ascii="Aptos" w:hAnsi="Aptos"/>
          <w:b w:val="0"/>
          <w:i w:val="0"/>
          <w:color w:val="24302C"/>
          <w:sz w:val="21"/>
        </w:rPr>
        <w:t>Per quanto tempo vengono conservate le richieste senza appuntamento?</w:t>
      </w:r>
    </w:p>
    <w:p>
      <w:pPr>
        <w:pStyle w:val="Checklist"/>
      </w:pPr>
      <w:r>
        <w:rPr>
          <w:rFonts w:ascii="Arial" w:hAnsi="Arial"/>
          <w:b w:val="0"/>
          <w:i w:val="0"/>
          <w:color w:val="35564A"/>
          <w:sz w:val="23"/>
        </w:rPr>
        <w:t xml:space="preserve">☐  </w:t>
      </w:r>
      <w:r>
        <w:rPr>
          <w:rFonts w:ascii="Aptos" w:hAnsi="Aptos"/>
          <w:b w:val="0"/>
          <w:i w:val="0"/>
          <w:color w:val="24302C"/>
          <w:sz w:val="21"/>
        </w:rPr>
        <w:t>I 12 mesi attualmente indicati sono corretti?</w:t>
      </w:r>
    </w:p>
    <w:p>
      <w:pPr>
        <w:pStyle w:val="Checklist"/>
      </w:pPr>
      <w:r>
        <w:rPr>
          <w:rFonts w:ascii="Arial" w:hAnsi="Arial"/>
          <w:b w:val="0"/>
          <w:i w:val="0"/>
          <w:color w:val="35564A"/>
          <w:sz w:val="23"/>
        </w:rPr>
        <w:t xml:space="preserve">☐  </w:t>
      </w:r>
      <w:r>
        <w:rPr>
          <w:rFonts w:ascii="Aptos" w:hAnsi="Aptos"/>
          <w:b w:val="0"/>
          <w:i w:val="0"/>
          <w:color w:val="24302C"/>
          <w:sz w:val="21"/>
        </w:rPr>
        <w:t>Dove vengono conservate le email e chi può leggerle?</w:t>
      </w:r>
    </w:p>
    <w:p>
      <w:pPr>
        <w:pStyle w:val="Checklist"/>
      </w:pPr>
      <w:r>
        <w:rPr>
          <w:rFonts w:ascii="Arial" w:hAnsi="Arial"/>
          <w:b w:val="0"/>
          <w:i w:val="0"/>
          <w:color w:val="35564A"/>
          <w:sz w:val="23"/>
        </w:rPr>
        <w:t xml:space="preserve">☐  </w:t>
      </w:r>
      <w:r>
        <w:rPr>
          <w:rFonts w:ascii="Aptos" w:hAnsi="Aptos"/>
          <w:b w:val="0"/>
          <w:i w:val="0"/>
          <w:color w:val="24302C"/>
          <w:sz w:val="21"/>
        </w:rPr>
        <w:t>I messaggi vengono copiati su telefoni o computer personali?</w:t>
      </w:r>
    </w:p>
    <w:p>
      <w:pPr>
        <w:pStyle w:val="Checklist"/>
      </w:pPr>
      <w:r>
        <w:rPr>
          <w:rFonts w:ascii="Arial" w:hAnsi="Arial"/>
          <w:b w:val="0"/>
          <w:i w:val="0"/>
          <w:color w:val="35564A"/>
          <w:sz w:val="23"/>
        </w:rPr>
        <w:t xml:space="preserve">☐  </w:t>
      </w:r>
      <w:r>
        <w:rPr>
          <w:rFonts w:ascii="Aptos" w:hAnsi="Aptos"/>
          <w:b w:val="0"/>
          <w:i w:val="0"/>
          <w:color w:val="24302C"/>
          <w:sz w:val="21"/>
        </w:rPr>
        <w:t>Esistono procedure per accesso, rettifica e cancellazione dei dati?</w:t>
      </w:r>
    </w:p>
    <w:p>
      <w:pPr>
        <w:pStyle w:val="Checklist"/>
      </w:pPr>
      <w:r>
        <w:rPr>
          <w:rFonts w:ascii="Arial" w:hAnsi="Arial"/>
          <w:b w:val="0"/>
          <w:i w:val="0"/>
          <w:color w:val="35564A"/>
          <w:sz w:val="23"/>
        </w:rPr>
        <w:t xml:space="preserve">☐  </w:t>
      </w:r>
      <w:r>
        <w:rPr>
          <w:rFonts w:ascii="Aptos" w:hAnsi="Aptos"/>
          <w:b w:val="0"/>
          <w:i w:val="0"/>
          <w:color w:val="24302C"/>
          <w:sz w:val="21"/>
        </w:rPr>
        <w:t>Quali fornitori trattano dati: Aruba, posta, backup, antispam, assistenza tecnica?</w:t>
      </w:r>
    </w:p>
    <w:p>
      <w:pPr>
        <w:pStyle w:val="Checklist"/>
      </w:pPr>
      <w:r>
        <w:rPr>
          <w:rFonts w:ascii="Arial" w:hAnsi="Arial"/>
          <w:b w:val="0"/>
          <w:i w:val="0"/>
          <w:color w:val="35564A"/>
          <w:sz w:val="23"/>
        </w:rPr>
        <w:t xml:space="preserve">☐  </w:t>
      </w:r>
      <w:r>
        <w:rPr>
          <w:rFonts w:ascii="Aptos" w:hAnsi="Aptos"/>
          <w:b w:val="0"/>
          <w:i w:val="0"/>
          <w:color w:val="24302C"/>
          <w:sz w:val="21"/>
        </w:rPr>
        <w:t>Sono stati sottoscritti gli eventuali accordi da responsabile del trattamento?</w:t>
      </w:r>
    </w:p>
    <w:p>
      <w:pPr>
        <w:pStyle w:val="Checklist"/>
      </w:pPr>
      <w:r>
        <w:rPr>
          <w:rFonts w:ascii="Arial" w:hAnsi="Arial"/>
          <w:b w:val="0"/>
          <w:i w:val="0"/>
          <w:color w:val="35564A"/>
          <w:sz w:val="23"/>
        </w:rPr>
        <w:t xml:space="preserve">☐  </w:t>
      </w:r>
      <w:r>
        <w:rPr>
          <w:rFonts w:ascii="Aptos" w:hAnsi="Aptos"/>
          <w:b w:val="0"/>
          <w:i w:val="0"/>
          <w:color w:val="24302C"/>
          <w:sz w:val="21"/>
        </w:rPr>
        <w:t>I fornitori trasferiscono dati fuori dallo Spazio Economico Europeo?</w:t>
      </w:r>
    </w:p>
    <w:p>
      <w:pPr>
        <w:pStyle w:val="Checklist"/>
      </w:pPr>
      <w:r>
        <w:rPr>
          <w:rFonts w:ascii="Arial" w:hAnsi="Arial"/>
          <w:b w:val="0"/>
          <w:i w:val="0"/>
          <w:color w:val="35564A"/>
          <w:sz w:val="23"/>
        </w:rPr>
        <w:t xml:space="preserve">☐  </w:t>
      </w:r>
      <w:r>
        <w:rPr>
          <w:rFonts w:ascii="Aptos" w:hAnsi="Aptos"/>
          <w:b w:val="0"/>
          <w:i w:val="0"/>
          <w:color w:val="24302C"/>
          <w:sz w:val="21"/>
        </w:rPr>
        <w:t>Qual è la durata dei log del server?</w:t>
      </w:r>
    </w:p>
    <w:p>
      <w:pPr>
        <w:pStyle w:val="Checklist"/>
      </w:pPr>
      <w:r>
        <w:rPr>
          <w:rFonts w:ascii="Arial" w:hAnsi="Arial"/>
          <w:b w:val="0"/>
          <w:i w:val="0"/>
          <w:color w:val="35564A"/>
          <w:sz w:val="23"/>
        </w:rPr>
        <w:t xml:space="preserve">☐  </w:t>
      </w:r>
      <w:r>
        <w:rPr>
          <w:rFonts w:ascii="Aptos" w:hAnsi="Aptos"/>
          <w:b w:val="0"/>
          <w:i w:val="0"/>
          <w:color w:val="24302C"/>
          <w:sz w:val="21"/>
        </w:rPr>
        <w:t>Il consulente approva Privacy Policy e Cookie Policy?</w:t>
      </w:r>
    </w:p>
    <w:p>
      <w:pPr>
        <w:pStyle w:val="Checklist"/>
      </w:pPr>
      <w:r>
        <w:rPr>
          <w:rFonts w:ascii="Arial" w:hAnsi="Arial"/>
          <w:b w:val="0"/>
          <w:i w:val="0"/>
          <w:color w:val="35564A"/>
          <w:sz w:val="23"/>
        </w:rPr>
        <w:t xml:space="preserve">☐  </w:t>
      </w:r>
      <w:r>
        <w:rPr>
          <w:rFonts w:ascii="Aptos" w:hAnsi="Aptos"/>
          <w:b w:val="0"/>
          <w:i w:val="0"/>
          <w:color w:val="24302C"/>
          <w:sz w:val="21"/>
        </w:rPr>
        <w:t>Serve una privacy policy distinta per l’attività clinica?</w:t>
      </w:r>
    </w:p>
    <w:p>
      <w:pPr>
        <w:spacing w:before="100" w:after="60"/>
      </w:pPr>
      <w:r>
        <w:rPr>
          <w:rFonts w:ascii="Aptos" w:hAnsi="Aptos"/>
          <w:b/>
          <w:i w:val="0"/>
          <w:color w:val="35564A"/>
          <w:sz w:val="18"/>
        </w:rPr>
        <w:t>ESITO  ☐ Confermato   ☐ Da correggere   ☐ Da verificare</w:t>
      </w:r>
    </w:p>
    <w:p>
      <w:pPr>
        <w:pStyle w:val="Notes"/>
      </w:pPr>
      <w:r>
        <w:rPr>
          <w:rFonts w:ascii="Aptos" w:hAnsi="Aptos"/>
          <w:b/>
          <w:i w:val="0"/>
          <w:color w:val="68756F"/>
          <w:sz w:val="19"/>
        </w:rPr>
        <w:t xml:space="preserve">Appunti / decisioni: </w:t>
      </w:r>
      <w:r>
        <w:rPr>
          <w:rFonts w:ascii="Aptos" w:hAnsi="Aptos"/>
          <w:b w:val="0"/>
          <w:i/>
          <w:color w:val="68756F"/>
          <w:sz w:val="19"/>
        </w:rPr>
        <w:t>Scrivi qui durante l’incontro…</w:t>
      </w:r>
    </w:p>
    <w:p>
      <w:pPr>
        <w:pStyle w:val="Heading1"/>
      </w:pPr>
      <w:r>
        <w:rPr>
          <w:color w:val="BA6B54"/>
        </w:rPr>
        <w:t xml:space="preserve">11. </w:t>
      </w:r>
      <w:r>
        <w:t>Cookie, statistiche e servizi esterni</w:t>
      </w:r>
    </w:p>
    <w:p>
      <w:pPr>
        <w:pStyle w:val="Checklist"/>
      </w:pPr>
      <w:r>
        <w:rPr>
          <w:rFonts w:ascii="Arial" w:hAnsi="Arial"/>
          <w:b w:val="0"/>
          <w:i w:val="0"/>
          <w:color w:val="35564A"/>
          <w:sz w:val="23"/>
        </w:rPr>
        <w:t xml:space="preserve">☐  </w:t>
      </w:r>
      <w:r>
        <w:rPr>
          <w:rFonts w:ascii="Aptos" w:hAnsi="Aptos"/>
          <w:b w:val="0"/>
          <w:i w:val="0"/>
          <w:color w:val="24302C"/>
          <w:sz w:val="21"/>
        </w:rPr>
        <w:t>Il cliente vuole conoscere il numero di visite al sito?</w:t>
      </w:r>
    </w:p>
    <w:p>
      <w:pPr>
        <w:pStyle w:val="Checklist"/>
      </w:pPr>
      <w:r>
        <w:rPr>
          <w:rFonts w:ascii="Arial" w:hAnsi="Arial"/>
          <w:b w:val="0"/>
          <w:i w:val="0"/>
          <w:color w:val="35564A"/>
          <w:sz w:val="23"/>
        </w:rPr>
        <w:t xml:space="preserve">☐  </w:t>
      </w:r>
      <w:r>
        <w:rPr>
          <w:rFonts w:ascii="Aptos" w:hAnsi="Aptos"/>
          <w:b w:val="0"/>
          <w:i w:val="0"/>
          <w:color w:val="24302C"/>
          <w:sz w:val="21"/>
        </w:rPr>
        <w:t>Vuole installare Google Analytics o un’alternativa?</w:t>
      </w:r>
    </w:p>
    <w:p>
      <w:pPr>
        <w:pStyle w:val="Checklist"/>
      </w:pPr>
      <w:r>
        <w:rPr>
          <w:rFonts w:ascii="Arial" w:hAnsi="Arial"/>
          <w:b w:val="0"/>
          <w:i w:val="0"/>
          <w:color w:val="35564A"/>
          <w:sz w:val="23"/>
        </w:rPr>
        <w:t xml:space="preserve">☐  </w:t>
      </w:r>
      <w:r>
        <w:rPr>
          <w:rFonts w:ascii="Aptos" w:hAnsi="Aptos"/>
          <w:b w:val="0"/>
          <w:i w:val="0"/>
          <w:color w:val="24302C"/>
          <w:sz w:val="21"/>
        </w:rPr>
        <w:t>Vuole utilizzare Meta Pixel o campagne pubblicitarie?</w:t>
      </w:r>
    </w:p>
    <w:p>
      <w:pPr>
        <w:pStyle w:val="Checklist"/>
      </w:pPr>
      <w:r>
        <w:rPr>
          <w:rFonts w:ascii="Arial" w:hAnsi="Arial"/>
          <w:b w:val="0"/>
          <w:i w:val="0"/>
          <w:color w:val="35564A"/>
          <w:sz w:val="23"/>
        </w:rPr>
        <w:t xml:space="preserve">☐  </w:t>
      </w:r>
      <w:r>
        <w:rPr>
          <w:rFonts w:ascii="Aptos" w:hAnsi="Aptos"/>
          <w:b w:val="0"/>
          <w:i w:val="0"/>
          <w:color w:val="24302C"/>
          <w:sz w:val="21"/>
        </w:rPr>
        <w:t>Vuole incorporare Google Maps direttamente nella pagina?</w:t>
      </w:r>
    </w:p>
    <w:p>
      <w:pPr>
        <w:pStyle w:val="Checklist"/>
      </w:pPr>
      <w:r>
        <w:rPr>
          <w:rFonts w:ascii="Arial" w:hAnsi="Arial"/>
          <w:b w:val="0"/>
          <w:i w:val="0"/>
          <w:color w:val="35564A"/>
          <w:sz w:val="23"/>
        </w:rPr>
        <w:t xml:space="preserve">☐  </w:t>
      </w:r>
      <w:r>
        <w:rPr>
          <w:rFonts w:ascii="Aptos" w:hAnsi="Aptos"/>
          <w:b w:val="0"/>
          <w:i w:val="0"/>
          <w:color w:val="24302C"/>
          <w:sz w:val="21"/>
        </w:rPr>
        <w:t>Vuole incorporare video YouTube o post social?</w:t>
      </w:r>
    </w:p>
    <w:p>
      <w:pPr>
        <w:pStyle w:val="Checklist"/>
      </w:pPr>
      <w:r>
        <w:rPr>
          <w:rFonts w:ascii="Arial" w:hAnsi="Arial"/>
          <w:b w:val="0"/>
          <w:i w:val="0"/>
          <w:color w:val="35564A"/>
          <w:sz w:val="23"/>
        </w:rPr>
        <w:t xml:space="preserve">☐  </w:t>
      </w:r>
      <w:r>
        <w:rPr>
          <w:rFonts w:ascii="Aptos" w:hAnsi="Aptos"/>
          <w:b w:val="0"/>
          <w:i w:val="0"/>
          <w:color w:val="24302C"/>
          <w:sz w:val="21"/>
        </w:rPr>
        <w:t>Vuole aggiungere chat, WhatsApp, prenotazioni o newsletter?</w:t>
      </w:r>
    </w:p>
    <w:p>
      <w:pPr>
        <w:pStyle w:val="Checklist"/>
      </w:pPr>
      <w:r>
        <w:rPr>
          <w:rFonts w:ascii="Arial" w:hAnsi="Arial"/>
          <w:b w:val="0"/>
          <w:i w:val="0"/>
          <w:color w:val="35564A"/>
          <w:sz w:val="23"/>
        </w:rPr>
        <w:t xml:space="preserve">☐  </w:t>
      </w:r>
      <w:r>
        <w:rPr>
          <w:rFonts w:ascii="Aptos" w:hAnsi="Aptos"/>
          <w:b w:val="0"/>
          <w:i w:val="0"/>
          <w:color w:val="24302C"/>
          <w:sz w:val="21"/>
        </w:rPr>
        <w:t>Vuole strumenti per registrare il comportamento degli utenti?</w:t>
      </w:r>
    </w:p>
    <w:p>
      <w:pPr>
        <w:pStyle w:val="Checklist"/>
      </w:pPr>
      <w:r>
        <w:rPr>
          <w:rFonts w:ascii="Arial" w:hAnsi="Arial"/>
          <w:b w:val="0"/>
          <w:i w:val="0"/>
          <w:color w:val="35564A"/>
          <w:sz w:val="23"/>
        </w:rPr>
        <w:t xml:space="preserve">☐  </w:t>
      </w:r>
      <w:r>
        <w:rPr>
          <w:rFonts w:ascii="Aptos" w:hAnsi="Aptos"/>
          <w:b w:val="0"/>
          <w:i w:val="0"/>
          <w:color w:val="24302C"/>
          <w:sz w:val="21"/>
        </w:rPr>
        <w:t>Chi aggiornerà cookie policy e sistema di consenso se verranno aggiunti servizi esterni?</w:t>
      </w:r>
    </w:p>
    <w:p>
      <w:pPr>
        <w:spacing w:before="100" w:after="60"/>
      </w:pPr>
      <w:r>
        <w:rPr>
          <w:rFonts w:ascii="Aptos" w:hAnsi="Aptos"/>
          <w:b/>
          <w:i w:val="0"/>
          <w:color w:val="35564A"/>
          <w:sz w:val="18"/>
        </w:rPr>
        <w:t>ESITO  ☐ Confermato   ☐ Da correggere   ☐ Da verificare</w:t>
      </w:r>
    </w:p>
    <w:p>
      <w:pPr>
        <w:pStyle w:val="Notes"/>
      </w:pPr>
      <w:r>
        <w:rPr>
          <w:rFonts w:ascii="Aptos" w:hAnsi="Aptos"/>
          <w:b/>
          <w:i w:val="0"/>
          <w:color w:val="68756F"/>
          <w:sz w:val="19"/>
        </w:rPr>
        <w:t xml:space="preserve">Appunti / decisioni: </w:t>
      </w:r>
      <w:r>
        <w:rPr>
          <w:rFonts w:ascii="Aptos" w:hAnsi="Aptos"/>
          <w:b w:val="0"/>
          <w:i/>
          <w:color w:val="68756F"/>
          <w:sz w:val="19"/>
        </w:rPr>
        <w:t>Scrivi qui durante l’incontro…</w:t>
      </w:r>
    </w:p>
    <w:p>
      <w:pPr>
        <w:pStyle w:val="Heading1"/>
      </w:pPr>
      <w:r>
        <w:rPr>
          <w:color w:val="BA6B54"/>
        </w:rPr>
        <w:t xml:space="preserve">12. </w:t>
      </w:r>
      <w:r>
        <w:t>Dominio, hosting ed email</w:t>
      </w:r>
    </w:p>
    <w:p>
      <w:pPr>
        <w:pStyle w:val="Checklist"/>
      </w:pPr>
      <w:r>
        <w:rPr>
          <w:rFonts w:ascii="Arial" w:hAnsi="Arial"/>
          <w:b w:val="0"/>
          <w:i w:val="0"/>
          <w:color w:val="35564A"/>
          <w:sz w:val="23"/>
        </w:rPr>
        <w:t xml:space="preserve">☐  </w:t>
      </w:r>
      <w:r>
        <w:rPr>
          <w:rFonts w:ascii="Aptos" w:hAnsi="Aptos"/>
          <w:b w:val="0"/>
          <w:i w:val="0"/>
          <w:color w:val="24302C"/>
          <w:sz w:val="21"/>
        </w:rPr>
        <w:t>Chi possiede le credenziali Aruba?</w:t>
      </w:r>
    </w:p>
    <w:p>
      <w:pPr>
        <w:pStyle w:val="Checklist"/>
      </w:pPr>
      <w:r>
        <w:rPr>
          <w:rFonts w:ascii="Arial" w:hAnsi="Arial"/>
          <w:b w:val="0"/>
          <w:i w:val="0"/>
          <w:color w:val="35564A"/>
          <w:sz w:val="23"/>
        </w:rPr>
        <w:t xml:space="preserve">☐  </w:t>
      </w:r>
      <w:r>
        <w:rPr>
          <w:rFonts w:ascii="Aptos" w:hAnsi="Aptos"/>
          <w:b w:val="0"/>
          <w:i w:val="0"/>
          <w:color w:val="24302C"/>
          <w:sz w:val="21"/>
        </w:rPr>
        <w:t>Hosting e dominio sono intestati al cliente?</w:t>
      </w:r>
    </w:p>
    <w:p>
      <w:pPr>
        <w:pStyle w:val="Checklist"/>
      </w:pPr>
      <w:r>
        <w:rPr>
          <w:rFonts w:ascii="Arial" w:hAnsi="Arial"/>
          <w:b w:val="0"/>
          <w:i w:val="0"/>
          <w:color w:val="35564A"/>
          <w:sz w:val="23"/>
        </w:rPr>
        <w:t xml:space="preserve">☐  </w:t>
      </w:r>
      <w:r>
        <w:rPr>
          <w:rFonts w:ascii="Aptos" w:hAnsi="Aptos"/>
          <w:b w:val="0"/>
          <w:i w:val="0"/>
          <w:color w:val="24302C"/>
          <w:sz w:val="21"/>
        </w:rPr>
        <w:t>Quando scadono e il rinnovo automatico è attivo?</w:t>
      </w:r>
    </w:p>
    <w:p>
      <w:pPr>
        <w:pStyle w:val="Checklist"/>
      </w:pPr>
      <w:r>
        <w:rPr>
          <w:rFonts w:ascii="Arial" w:hAnsi="Arial"/>
          <w:b w:val="0"/>
          <w:i w:val="0"/>
          <w:color w:val="35564A"/>
          <w:sz w:val="23"/>
        </w:rPr>
        <w:t xml:space="preserve">☐  </w:t>
      </w:r>
      <w:r>
        <w:rPr>
          <w:rFonts w:ascii="Aptos" w:hAnsi="Aptos"/>
          <w:b w:val="0"/>
          <w:i w:val="0"/>
          <w:color w:val="24302C"/>
          <w:sz w:val="21"/>
        </w:rPr>
        <w:t>Chi paga i rinnovi?</w:t>
      </w:r>
    </w:p>
    <w:p>
      <w:pPr>
        <w:pStyle w:val="Checklist"/>
      </w:pPr>
      <w:r>
        <w:rPr>
          <w:rFonts w:ascii="Arial" w:hAnsi="Arial"/>
          <w:b w:val="0"/>
          <w:i w:val="0"/>
          <w:color w:val="35564A"/>
          <w:sz w:val="23"/>
        </w:rPr>
        <w:t xml:space="preserve">☐  </w:t>
      </w:r>
      <w:r>
        <w:rPr>
          <w:rFonts w:ascii="Aptos" w:hAnsi="Aptos"/>
          <w:b w:val="0"/>
          <w:i w:val="0"/>
          <w:color w:val="24302C"/>
          <w:sz w:val="21"/>
        </w:rPr>
        <w:t>È attivo un certificato HTTPS?</w:t>
      </w:r>
    </w:p>
    <w:p>
      <w:pPr>
        <w:pStyle w:val="Checklist"/>
      </w:pPr>
      <w:r>
        <w:rPr>
          <w:rFonts w:ascii="Arial" w:hAnsi="Arial"/>
          <w:b w:val="0"/>
          <w:i w:val="0"/>
          <w:color w:val="35564A"/>
          <w:sz w:val="23"/>
        </w:rPr>
        <w:t xml:space="preserve">☐  </w:t>
      </w:r>
      <w:r>
        <w:rPr>
          <w:rFonts w:ascii="Aptos" w:hAnsi="Aptos"/>
          <w:b w:val="0"/>
          <w:i w:val="0"/>
          <w:color w:val="24302C"/>
          <w:sz w:val="21"/>
        </w:rPr>
        <w:t>Il piano supporta PHP e l’invio delle email?</w:t>
      </w:r>
    </w:p>
    <w:p>
      <w:pPr>
        <w:pStyle w:val="Checklist"/>
      </w:pPr>
      <w:r>
        <w:rPr>
          <w:rFonts w:ascii="Arial" w:hAnsi="Arial"/>
          <w:b w:val="0"/>
          <w:i w:val="0"/>
          <w:color w:val="35564A"/>
          <w:sz w:val="23"/>
        </w:rPr>
        <w:t xml:space="preserve">☐  </w:t>
      </w:r>
      <w:r>
        <w:rPr>
          <w:rFonts w:ascii="Aptos" w:hAnsi="Aptos"/>
          <w:b w:val="0"/>
          <w:i w:val="0"/>
          <w:color w:val="24302C"/>
          <w:sz w:val="21"/>
        </w:rPr>
        <w:t>L’indirizzo noreply@psicoeducando.it esiste o può essere autorizzato?</w:t>
      </w:r>
    </w:p>
    <w:p>
      <w:pPr>
        <w:pStyle w:val="Checklist"/>
      </w:pPr>
      <w:r>
        <w:rPr>
          <w:rFonts w:ascii="Arial" w:hAnsi="Arial"/>
          <w:b w:val="0"/>
          <w:i w:val="0"/>
          <w:color w:val="35564A"/>
          <w:sz w:val="23"/>
        </w:rPr>
        <w:t xml:space="preserve">☐  </w:t>
      </w:r>
      <w:r>
        <w:rPr>
          <w:rFonts w:ascii="Aptos" w:hAnsi="Aptos"/>
          <w:b w:val="0"/>
          <w:i w:val="0"/>
          <w:color w:val="24302C"/>
          <w:sz w:val="21"/>
        </w:rPr>
        <w:t>La casella di destinazione ha spazio sufficiente?</w:t>
      </w:r>
    </w:p>
    <w:p>
      <w:pPr>
        <w:pStyle w:val="Checklist"/>
      </w:pPr>
      <w:r>
        <w:rPr>
          <w:rFonts w:ascii="Arial" w:hAnsi="Arial"/>
          <w:b w:val="0"/>
          <w:i w:val="0"/>
          <w:color w:val="35564A"/>
          <w:sz w:val="23"/>
        </w:rPr>
        <w:t xml:space="preserve">☐  </w:t>
      </w:r>
      <w:r>
        <w:rPr>
          <w:rFonts w:ascii="Aptos" w:hAnsi="Aptos"/>
          <w:b w:val="0"/>
          <w:i w:val="0"/>
          <w:color w:val="24302C"/>
          <w:sz w:val="21"/>
        </w:rPr>
        <w:t>Sono configurati SPF, DKIM e DMARC?</w:t>
      </w:r>
    </w:p>
    <w:p>
      <w:pPr>
        <w:pStyle w:val="Checklist"/>
      </w:pPr>
      <w:r>
        <w:rPr>
          <w:rFonts w:ascii="Arial" w:hAnsi="Arial"/>
          <w:b w:val="0"/>
          <w:i w:val="0"/>
          <w:color w:val="35564A"/>
          <w:sz w:val="23"/>
        </w:rPr>
        <w:t xml:space="preserve">☐  </w:t>
      </w:r>
      <w:r>
        <w:rPr>
          <w:rFonts w:ascii="Aptos" w:hAnsi="Aptos"/>
          <w:b w:val="0"/>
          <w:i w:val="0"/>
          <w:color w:val="24302C"/>
          <w:sz w:val="21"/>
        </w:rPr>
        <w:t>Dove vengono conservati i backup?</w:t>
      </w:r>
    </w:p>
    <w:p>
      <w:pPr>
        <w:pStyle w:val="Checklist"/>
      </w:pPr>
      <w:r>
        <w:rPr>
          <w:rFonts w:ascii="Arial" w:hAnsi="Arial"/>
          <w:b w:val="0"/>
          <w:i w:val="0"/>
          <w:color w:val="35564A"/>
          <w:sz w:val="23"/>
        </w:rPr>
        <w:t xml:space="preserve">☐  </w:t>
      </w:r>
      <w:r>
        <w:rPr>
          <w:rFonts w:ascii="Aptos" w:hAnsi="Aptos"/>
          <w:b w:val="0"/>
          <w:i w:val="0"/>
          <w:color w:val="24302C"/>
          <w:sz w:val="21"/>
        </w:rPr>
        <w:t>Chi deve ricevere le credenziali finali?</w:t>
      </w:r>
    </w:p>
    <w:p>
      <w:pPr>
        <w:pStyle w:val="Checklist"/>
      </w:pPr>
      <w:r>
        <w:rPr>
          <w:rFonts w:ascii="Arial" w:hAnsi="Arial"/>
          <w:b w:val="0"/>
          <w:i w:val="0"/>
          <w:color w:val="35564A"/>
          <w:sz w:val="23"/>
        </w:rPr>
        <w:t xml:space="preserve">☐  </w:t>
      </w:r>
      <w:r>
        <w:rPr>
          <w:rFonts w:ascii="Aptos" w:hAnsi="Aptos"/>
          <w:b w:val="0"/>
          <w:i w:val="0"/>
          <w:color w:val="24302C"/>
          <w:sz w:val="21"/>
        </w:rPr>
        <w:t>È richiesta l’autenticazione a due fattori?</w:t>
      </w:r>
    </w:p>
    <w:p>
      <w:pPr>
        <w:pStyle w:val="Checklist"/>
      </w:pPr>
      <w:r>
        <w:rPr>
          <w:rFonts w:ascii="Arial" w:hAnsi="Arial"/>
          <w:b w:val="0"/>
          <w:i w:val="0"/>
          <w:color w:val="35564A"/>
          <w:sz w:val="23"/>
        </w:rPr>
        <w:t xml:space="preserve">☐  </w:t>
      </w:r>
      <w:r>
        <w:rPr>
          <w:rFonts w:ascii="Aptos" w:hAnsi="Aptos"/>
          <w:b w:val="0"/>
          <w:i w:val="0"/>
          <w:color w:val="24302C"/>
          <w:sz w:val="21"/>
        </w:rPr>
        <w:t>Chi sarà autorizzato a chiedere modifiche future?</w:t>
      </w:r>
    </w:p>
    <w:p>
      <w:pPr>
        <w:spacing w:before="100" w:after="60"/>
      </w:pPr>
      <w:r>
        <w:rPr>
          <w:rFonts w:ascii="Aptos" w:hAnsi="Aptos"/>
          <w:b/>
          <w:i w:val="0"/>
          <w:color w:val="35564A"/>
          <w:sz w:val="18"/>
        </w:rPr>
        <w:t>ESITO  ☐ Confermato   ☐ Da correggere   ☐ Da verificare</w:t>
      </w:r>
    </w:p>
    <w:p>
      <w:pPr>
        <w:pStyle w:val="Notes"/>
      </w:pPr>
      <w:r>
        <w:rPr>
          <w:rFonts w:ascii="Aptos" w:hAnsi="Aptos"/>
          <w:b/>
          <w:i w:val="0"/>
          <w:color w:val="68756F"/>
          <w:sz w:val="19"/>
        </w:rPr>
        <w:t xml:space="preserve">Appunti / decisioni: </w:t>
      </w:r>
      <w:r>
        <w:rPr>
          <w:rFonts w:ascii="Aptos" w:hAnsi="Aptos"/>
          <w:b w:val="0"/>
          <w:i/>
          <w:color w:val="68756F"/>
          <w:sz w:val="19"/>
        </w:rPr>
        <w:t>Scrivi qui durante l’incontro…</w:t>
      </w:r>
    </w:p>
    <w:p>
      <w:pPr>
        <w:pStyle w:val="Heading1"/>
      </w:pPr>
      <w:r>
        <w:rPr>
          <w:color w:val="BA6B54"/>
        </w:rPr>
        <w:t xml:space="preserve">13. </w:t>
      </w:r>
      <w:r>
        <w:t>Google, motori di ricerca e social</w:t>
      </w:r>
    </w:p>
    <w:p>
      <w:pPr>
        <w:pStyle w:val="Checklist"/>
      </w:pPr>
      <w:r>
        <w:rPr>
          <w:rFonts w:ascii="Arial" w:hAnsi="Arial"/>
          <w:b w:val="0"/>
          <w:i w:val="0"/>
          <w:color w:val="35564A"/>
          <w:sz w:val="23"/>
        </w:rPr>
        <w:t xml:space="preserve">☐  </w:t>
      </w:r>
      <w:r>
        <w:rPr>
          <w:rFonts w:ascii="Aptos" w:hAnsi="Aptos"/>
          <w:b w:val="0"/>
          <w:i w:val="0"/>
          <w:color w:val="24302C"/>
          <w:sz w:val="21"/>
        </w:rPr>
        <w:t>Il nome con cui lo studio vuole essere trovato su Google è corretto?</w:t>
      </w:r>
    </w:p>
    <w:p>
      <w:pPr>
        <w:pStyle w:val="Checklist"/>
      </w:pPr>
      <w:r>
        <w:rPr>
          <w:rFonts w:ascii="Arial" w:hAnsi="Arial"/>
          <w:b w:val="0"/>
          <w:i w:val="0"/>
          <w:color w:val="35564A"/>
          <w:sz w:val="23"/>
        </w:rPr>
        <w:t xml:space="preserve">☐  </w:t>
      </w:r>
      <w:r>
        <w:rPr>
          <w:rFonts w:ascii="Aptos" w:hAnsi="Aptos"/>
          <w:b w:val="0"/>
          <w:i w:val="0"/>
          <w:color w:val="24302C"/>
          <w:sz w:val="21"/>
        </w:rPr>
        <w:t>“Psicologia e pedagogia a Cossato” rappresenta bene lo studio?</w:t>
      </w:r>
    </w:p>
    <w:p>
      <w:pPr>
        <w:pStyle w:val="Checklist"/>
      </w:pPr>
      <w:r>
        <w:rPr>
          <w:rFonts w:ascii="Arial" w:hAnsi="Arial"/>
          <w:b w:val="0"/>
          <w:i w:val="0"/>
          <w:color w:val="35564A"/>
          <w:sz w:val="23"/>
        </w:rPr>
        <w:t xml:space="preserve">☐  </w:t>
      </w:r>
      <w:r>
        <w:rPr>
          <w:rFonts w:ascii="Aptos" w:hAnsi="Aptos"/>
          <w:b w:val="0"/>
          <w:i w:val="0"/>
          <w:color w:val="24302C"/>
          <w:sz w:val="21"/>
        </w:rPr>
        <w:t>Quali comuni o zone vengono serviti?</w:t>
      </w:r>
    </w:p>
    <w:p>
      <w:pPr>
        <w:pStyle w:val="Checklist"/>
      </w:pPr>
      <w:r>
        <w:rPr>
          <w:rFonts w:ascii="Arial" w:hAnsi="Arial"/>
          <w:b w:val="0"/>
          <w:i w:val="0"/>
          <w:color w:val="35564A"/>
          <w:sz w:val="23"/>
        </w:rPr>
        <w:t xml:space="preserve">☐  </w:t>
      </w:r>
      <w:r>
        <w:rPr>
          <w:rFonts w:ascii="Aptos" w:hAnsi="Aptos"/>
          <w:b w:val="0"/>
          <w:i w:val="0"/>
          <w:color w:val="24302C"/>
          <w:sz w:val="21"/>
        </w:rPr>
        <w:t>Quali servizi vogliono posizionare maggiormente?</w:t>
      </w:r>
    </w:p>
    <w:p>
      <w:pPr>
        <w:pStyle w:val="Checklist"/>
      </w:pPr>
      <w:r>
        <w:rPr>
          <w:rFonts w:ascii="Arial" w:hAnsi="Arial"/>
          <w:b w:val="0"/>
          <w:i w:val="0"/>
          <w:color w:val="35564A"/>
          <w:sz w:val="23"/>
        </w:rPr>
        <w:t xml:space="preserve">☐  </w:t>
      </w:r>
      <w:r>
        <w:rPr>
          <w:rFonts w:ascii="Aptos" w:hAnsi="Aptos"/>
          <w:b w:val="0"/>
          <w:i w:val="0"/>
          <w:color w:val="24302C"/>
          <w:sz w:val="21"/>
        </w:rPr>
        <w:t>Esiste una scheda Google Business Profile? Chi ne possiede l’accesso?</w:t>
      </w:r>
    </w:p>
    <w:p>
      <w:pPr>
        <w:pStyle w:val="Checklist"/>
      </w:pPr>
      <w:r>
        <w:rPr>
          <w:rFonts w:ascii="Arial" w:hAnsi="Arial"/>
          <w:b w:val="0"/>
          <w:i w:val="0"/>
          <w:color w:val="35564A"/>
          <w:sz w:val="23"/>
        </w:rPr>
        <w:t xml:space="preserve">☐  </w:t>
      </w:r>
      <w:r>
        <w:rPr>
          <w:rFonts w:ascii="Aptos" w:hAnsi="Aptos"/>
          <w:b w:val="0"/>
          <w:i w:val="0"/>
          <w:color w:val="24302C"/>
          <w:sz w:val="21"/>
        </w:rPr>
        <w:t>Indirizzo, orari, telefoni e sito coincidono con la scheda Google?</w:t>
      </w:r>
    </w:p>
    <w:p>
      <w:pPr>
        <w:pStyle w:val="Checklist"/>
      </w:pPr>
      <w:r>
        <w:rPr>
          <w:rFonts w:ascii="Arial" w:hAnsi="Arial"/>
          <w:b w:val="0"/>
          <w:i w:val="0"/>
          <w:color w:val="35564A"/>
          <w:sz w:val="23"/>
        </w:rPr>
        <w:t xml:space="preserve">☐  </w:t>
      </w:r>
      <w:r>
        <w:rPr>
          <w:rFonts w:ascii="Aptos" w:hAnsi="Aptos"/>
          <w:b w:val="0"/>
          <w:i w:val="0"/>
          <w:color w:val="24302C"/>
          <w:sz w:val="21"/>
        </w:rPr>
        <w:t>Quali profili social devono essere collegati?</w:t>
      </w:r>
    </w:p>
    <w:p>
      <w:pPr>
        <w:pStyle w:val="Checklist"/>
      </w:pPr>
      <w:r>
        <w:rPr>
          <w:rFonts w:ascii="Arial" w:hAnsi="Arial"/>
          <w:b w:val="0"/>
          <w:i w:val="0"/>
          <w:color w:val="35564A"/>
          <w:sz w:val="23"/>
        </w:rPr>
        <w:t xml:space="preserve">☐  </w:t>
      </w:r>
      <w:r>
        <w:rPr>
          <w:rFonts w:ascii="Aptos" w:hAnsi="Aptos"/>
          <w:b w:val="0"/>
          <w:i w:val="0"/>
          <w:color w:val="24302C"/>
          <w:sz w:val="21"/>
        </w:rPr>
        <w:t>La pagina Facebook attualmente collegata è quella corretta?</w:t>
      </w:r>
    </w:p>
    <w:p>
      <w:pPr>
        <w:pStyle w:val="Checklist"/>
      </w:pPr>
      <w:r>
        <w:rPr>
          <w:rFonts w:ascii="Arial" w:hAnsi="Arial"/>
          <w:b w:val="0"/>
          <w:i w:val="0"/>
          <w:color w:val="35564A"/>
          <w:sz w:val="23"/>
        </w:rPr>
        <w:t xml:space="preserve">☐  </w:t>
      </w:r>
      <w:r>
        <w:rPr>
          <w:rFonts w:ascii="Aptos" w:hAnsi="Aptos"/>
          <w:b w:val="0"/>
          <w:i w:val="0"/>
          <w:color w:val="24302C"/>
          <w:sz w:val="21"/>
        </w:rPr>
        <w:t>Esistono Instagram, LinkedIn o altri profili?</w:t>
      </w:r>
    </w:p>
    <w:p>
      <w:pPr>
        <w:pStyle w:val="Checklist"/>
      </w:pPr>
      <w:r>
        <w:rPr>
          <w:rFonts w:ascii="Arial" w:hAnsi="Arial"/>
          <w:b w:val="0"/>
          <w:i w:val="0"/>
          <w:color w:val="35564A"/>
          <w:sz w:val="23"/>
        </w:rPr>
        <w:t xml:space="preserve">☐  </w:t>
      </w:r>
      <w:r>
        <w:rPr>
          <w:rFonts w:ascii="Aptos" w:hAnsi="Aptos"/>
          <w:b w:val="0"/>
          <w:i w:val="0"/>
          <w:color w:val="24302C"/>
          <w:sz w:val="21"/>
        </w:rPr>
        <w:t>Si desidera un’immagine specifica quando il sito viene condiviso sui social?</w:t>
      </w:r>
    </w:p>
    <w:p>
      <w:pPr>
        <w:spacing w:before="100" w:after="60"/>
      </w:pPr>
      <w:r>
        <w:rPr>
          <w:rFonts w:ascii="Aptos" w:hAnsi="Aptos"/>
          <w:b/>
          <w:i w:val="0"/>
          <w:color w:val="35564A"/>
          <w:sz w:val="18"/>
        </w:rPr>
        <w:t>ESITO  ☐ Confermato   ☐ Da correggere   ☐ Da verificare</w:t>
      </w:r>
    </w:p>
    <w:p>
      <w:pPr>
        <w:pStyle w:val="Notes"/>
      </w:pPr>
      <w:r>
        <w:rPr>
          <w:rFonts w:ascii="Aptos" w:hAnsi="Aptos"/>
          <w:b/>
          <w:i w:val="0"/>
          <w:color w:val="68756F"/>
          <w:sz w:val="19"/>
        </w:rPr>
        <w:t xml:space="preserve">Appunti / decisioni: </w:t>
      </w:r>
      <w:r>
        <w:rPr>
          <w:rFonts w:ascii="Aptos" w:hAnsi="Aptos"/>
          <w:b w:val="0"/>
          <w:i/>
          <w:color w:val="68756F"/>
          <w:sz w:val="19"/>
        </w:rPr>
        <w:t>Scrivi qui durante l’incontro…</w:t>
      </w:r>
    </w:p>
    <w:p>
      <w:pPr>
        <w:pStyle w:val="Heading1"/>
      </w:pPr>
      <w:r>
        <w:rPr>
          <w:color w:val="BA6B54"/>
        </w:rPr>
        <w:t xml:space="preserve">14. </w:t>
      </w:r>
      <w:r>
        <w:t>Gestione dopo la pubblicazione</w:t>
      </w:r>
    </w:p>
    <w:p>
      <w:pPr>
        <w:pStyle w:val="Checklist"/>
      </w:pPr>
      <w:r>
        <w:rPr>
          <w:rFonts w:ascii="Arial" w:hAnsi="Arial"/>
          <w:b w:val="0"/>
          <w:i w:val="0"/>
          <w:color w:val="35564A"/>
          <w:sz w:val="23"/>
        </w:rPr>
        <w:t xml:space="preserve">☐  </w:t>
      </w:r>
      <w:r>
        <w:rPr>
          <w:rFonts w:ascii="Aptos" w:hAnsi="Aptos"/>
          <w:b w:val="0"/>
          <w:i w:val="0"/>
          <w:color w:val="24302C"/>
          <w:sz w:val="21"/>
        </w:rPr>
        <w:t>Chi comunicherà variazioni di personale, servizi, orari e prezzi?</w:t>
      </w:r>
    </w:p>
    <w:p>
      <w:pPr>
        <w:pStyle w:val="Checklist"/>
      </w:pPr>
      <w:r>
        <w:rPr>
          <w:rFonts w:ascii="Arial" w:hAnsi="Arial"/>
          <w:b w:val="0"/>
          <w:i w:val="0"/>
          <w:color w:val="35564A"/>
          <w:sz w:val="23"/>
        </w:rPr>
        <w:t xml:space="preserve">☐  </w:t>
      </w:r>
      <w:r>
        <w:rPr>
          <w:rFonts w:ascii="Aptos" w:hAnsi="Aptos"/>
          <w:b w:val="0"/>
          <w:i w:val="0"/>
          <w:color w:val="24302C"/>
          <w:sz w:val="21"/>
        </w:rPr>
        <w:t>Chi aggiornerà eventi e promozioni?</w:t>
      </w:r>
    </w:p>
    <w:p>
      <w:pPr>
        <w:pStyle w:val="Checklist"/>
      </w:pPr>
      <w:r>
        <w:rPr>
          <w:rFonts w:ascii="Arial" w:hAnsi="Arial"/>
          <w:b w:val="0"/>
          <w:i w:val="0"/>
          <w:color w:val="35564A"/>
          <w:sz w:val="23"/>
        </w:rPr>
        <w:t xml:space="preserve">☐  </w:t>
      </w:r>
      <w:r>
        <w:rPr>
          <w:rFonts w:ascii="Aptos" w:hAnsi="Aptos"/>
          <w:b w:val="0"/>
          <w:i w:val="0"/>
          <w:color w:val="24302C"/>
          <w:sz w:val="21"/>
        </w:rPr>
        <w:t>È previsto un contratto di manutenzione? Quali interventi include?</w:t>
      </w:r>
    </w:p>
    <w:p>
      <w:pPr>
        <w:pStyle w:val="Checklist"/>
      </w:pPr>
      <w:r>
        <w:rPr>
          <w:rFonts w:ascii="Arial" w:hAnsi="Arial"/>
          <w:b w:val="0"/>
          <w:i w:val="0"/>
          <w:color w:val="35564A"/>
          <w:sz w:val="23"/>
        </w:rPr>
        <w:t xml:space="preserve">☐  </w:t>
      </w:r>
      <w:r>
        <w:rPr>
          <w:rFonts w:ascii="Aptos" w:hAnsi="Aptos"/>
          <w:b w:val="0"/>
          <w:i w:val="0"/>
          <w:color w:val="24302C"/>
          <w:sz w:val="21"/>
        </w:rPr>
        <w:t>In quanto tempo devono essere eseguiti gli aggiornamenti?</w:t>
      </w:r>
    </w:p>
    <w:p>
      <w:pPr>
        <w:pStyle w:val="Checklist"/>
      </w:pPr>
      <w:r>
        <w:rPr>
          <w:rFonts w:ascii="Arial" w:hAnsi="Arial"/>
          <w:b w:val="0"/>
          <w:i w:val="0"/>
          <w:color w:val="35564A"/>
          <w:sz w:val="23"/>
        </w:rPr>
        <w:t xml:space="preserve">☐  </w:t>
      </w:r>
      <w:r>
        <w:rPr>
          <w:rFonts w:ascii="Aptos" w:hAnsi="Aptos"/>
          <w:b w:val="0"/>
          <w:i w:val="0"/>
          <w:color w:val="24302C"/>
          <w:sz w:val="21"/>
        </w:rPr>
        <w:t>Chi controlla periodicamente modulo, email e collegamenti?</w:t>
      </w:r>
    </w:p>
    <w:p>
      <w:pPr>
        <w:pStyle w:val="Checklist"/>
      </w:pPr>
      <w:r>
        <w:rPr>
          <w:rFonts w:ascii="Arial" w:hAnsi="Arial"/>
          <w:b w:val="0"/>
          <w:i w:val="0"/>
          <w:color w:val="35564A"/>
          <w:sz w:val="23"/>
        </w:rPr>
        <w:t xml:space="preserve">☐  </w:t>
      </w:r>
      <w:r>
        <w:rPr>
          <w:rFonts w:ascii="Aptos" w:hAnsi="Aptos"/>
          <w:b w:val="0"/>
          <w:i w:val="0"/>
          <w:color w:val="24302C"/>
          <w:sz w:val="21"/>
        </w:rPr>
        <w:t>Chi rinnova dominio, hosting e caselle email?</w:t>
      </w:r>
    </w:p>
    <w:p>
      <w:pPr>
        <w:pStyle w:val="Checklist"/>
      </w:pPr>
      <w:r>
        <w:rPr>
          <w:rFonts w:ascii="Arial" w:hAnsi="Arial"/>
          <w:b w:val="0"/>
          <w:i w:val="0"/>
          <w:color w:val="35564A"/>
          <w:sz w:val="23"/>
        </w:rPr>
        <w:t xml:space="preserve">☐  </w:t>
      </w:r>
      <w:r>
        <w:rPr>
          <w:rFonts w:ascii="Aptos" w:hAnsi="Aptos"/>
          <w:b w:val="0"/>
          <w:i w:val="0"/>
          <w:color w:val="24302C"/>
          <w:sz w:val="21"/>
        </w:rPr>
        <w:t>Con quale frequenza vengono effettuati i backup?</w:t>
      </w:r>
    </w:p>
    <w:p>
      <w:pPr>
        <w:pStyle w:val="Checklist"/>
      </w:pPr>
      <w:r>
        <w:rPr>
          <w:rFonts w:ascii="Arial" w:hAnsi="Arial"/>
          <w:b w:val="0"/>
          <w:i w:val="0"/>
          <w:color w:val="35564A"/>
          <w:sz w:val="23"/>
        </w:rPr>
        <w:t xml:space="preserve">☐  </w:t>
      </w:r>
      <w:r>
        <w:rPr>
          <w:rFonts w:ascii="Aptos" w:hAnsi="Aptos"/>
          <w:b w:val="0"/>
          <w:i w:val="0"/>
          <w:color w:val="24302C"/>
          <w:sz w:val="21"/>
        </w:rPr>
        <w:t>Chi interviene in caso di sito offline o messaggi non ricevuti?</w:t>
      </w:r>
    </w:p>
    <w:p>
      <w:pPr>
        <w:pStyle w:val="Checklist"/>
      </w:pPr>
      <w:r>
        <w:rPr>
          <w:rFonts w:ascii="Arial" w:hAnsi="Arial"/>
          <w:b w:val="0"/>
          <w:i w:val="0"/>
          <w:color w:val="35564A"/>
          <w:sz w:val="23"/>
        </w:rPr>
        <w:t xml:space="preserve">☐  </w:t>
      </w:r>
      <w:r>
        <w:rPr>
          <w:rFonts w:ascii="Aptos" w:hAnsi="Aptos"/>
          <w:b w:val="0"/>
          <w:i w:val="0"/>
          <w:color w:val="24302C"/>
          <w:sz w:val="21"/>
        </w:rPr>
        <w:t>Il cliente desidera ricevere una copia completa del sito?</w:t>
      </w:r>
    </w:p>
    <w:p>
      <w:pPr>
        <w:pStyle w:val="Checklist"/>
      </w:pPr>
      <w:r>
        <w:rPr>
          <w:rFonts w:ascii="Arial" w:hAnsi="Arial"/>
          <w:b w:val="0"/>
          <w:i w:val="0"/>
          <w:color w:val="35564A"/>
          <w:sz w:val="23"/>
        </w:rPr>
        <w:t xml:space="preserve">☐  </w:t>
      </w:r>
      <w:r>
        <w:rPr>
          <w:rFonts w:ascii="Aptos" w:hAnsi="Aptos"/>
          <w:b w:val="0"/>
          <w:i w:val="0"/>
          <w:color w:val="24302C"/>
          <w:sz w:val="21"/>
        </w:rPr>
        <w:t>Si concorda un referente unico autorizzato ad approvare le modifiche?</w:t>
      </w:r>
    </w:p>
    <w:p>
      <w:pPr>
        <w:spacing w:before="100" w:after="60"/>
      </w:pPr>
      <w:r>
        <w:rPr>
          <w:rFonts w:ascii="Aptos" w:hAnsi="Aptos"/>
          <w:b/>
          <w:i w:val="0"/>
          <w:color w:val="35564A"/>
          <w:sz w:val="18"/>
        </w:rPr>
        <w:t>ESITO  ☐ Confermato   ☐ Da correggere   ☐ Da verificare</w:t>
      </w:r>
    </w:p>
    <w:p>
      <w:pPr>
        <w:pStyle w:val="Notes"/>
      </w:pPr>
      <w:r>
        <w:rPr>
          <w:rFonts w:ascii="Aptos" w:hAnsi="Aptos"/>
          <w:b/>
          <w:i w:val="0"/>
          <w:color w:val="68756F"/>
          <w:sz w:val="19"/>
        </w:rPr>
        <w:t xml:space="preserve">Appunti / decisioni: </w:t>
      </w:r>
      <w:r>
        <w:rPr>
          <w:rFonts w:ascii="Aptos" w:hAnsi="Aptos"/>
          <w:b w:val="0"/>
          <w:i/>
          <w:color w:val="68756F"/>
          <w:sz w:val="19"/>
        </w:rPr>
        <w:t>Scrivi qui durante l’incontro…</w:t>
      </w:r>
    </w:p>
    <w:p>
      <w:pPr>
        <w:pStyle w:val="Heading1"/>
      </w:pPr>
      <w:r>
        <w:rPr>
          <w:color w:val="BA6B54"/>
        </w:rPr>
        <w:t xml:space="preserve">15. </w:t>
      </w:r>
      <w:r>
        <w:t>Approvazione finale prima della pubblicazione</w:t>
      </w:r>
    </w:p>
    <w:p>
      <w:pPr>
        <w:pStyle w:val="Checklist"/>
      </w:pPr>
      <w:r>
        <w:rPr>
          <w:rFonts w:ascii="Arial" w:hAnsi="Arial"/>
          <w:b w:val="0"/>
          <w:i w:val="0"/>
          <w:color w:val="35564A"/>
          <w:sz w:val="23"/>
        </w:rPr>
        <w:t xml:space="preserve">☐  </w:t>
      </w:r>
      <w:r>
        <w:rPr>
          <w:rFonts w:ascii="Aptos" w:hAnsi="Aptos"/>
          <w:b w:val="0"/>
          <w:i w:val="0"/>
          <w:color w:val="24302C"/>
          <w:sz w:val="21"/>
        </w:rPr>
        <w:t>Approvazione di tutti i testi.</w:t>
      </w:r>
    </w:p>
    <w:p>
      <w:pPr>
        <w:pStyle w:val="Checklist"/>
      </w:pPr>
      <w:r>
        <w:rPr>
          <w:rFonts w:ascii="Arial" w:hAnsi="Arial"/>
          <w:b w:val="0"/>
          <w:i w:val="0"/>
          <w:color w:val="35564A"/>
          <w:sz w:val="23"/>
        </w:rPr>
        <w:t xml:space="preserve">☐  </w:t>
      </w:r>
      <w:r>
        <w:rPr>
          <w:rFonts w:ascii="Aptos" w:hAnsi="Aptos"/>
          <w:b w:val="0"/>
          <w:i w:val="0"/>
          <w:color w:val="24302C"/>
          <w:sz w:val="21"/>
        </w:rPr>
        <w:t>Approvazione di servizi, qualifiche e affermazioni professionali.</w:t>
      </w:r>
    </w:p>
    <w:p>
      <w:pPr>
        <w:pStyle w:val="Checklist"/>
      </w:pPr>
      <w:r>
        <w:rPr>
          <w:rFonts w:ascii="Arial" w:hAnsi="Arial"/>
          <w:b w:val="0"/>
          <w:i w:val="0"/>
          <w:color w:val="35564A"/>
          <w:sz w:val="23"/>
        </w:rPr>
        <w:t xml:space="preserve">☐  </w:t>
      </w:r>
      <w:r>
        <w:rPr>
          <w:rFonts w:ascii="Aptos" w:hAnsi="Aptos"/>
          <w:b w:val="0"/>
          <w:i w:val="0"/>
          <w:color w:val="24302C"/>
          <w:sz w:val="21"/>
        </w:rPr>
        <w:t>Conferma di numeri, email, indirizzo e orari.</w:t>
      </w:r>
    </w:p>
    <w:p>
      <w:pPr>
        <w:pStyle w:val="Checklist"/>
      </w:pPr>
      <w:r>
        <w:rPr>
          <w:rFonts w:ascii="Arial" w:hAnsi="Arial"/>
          <w:b w:val="0"/>
          <w:i w:val="0"/>
          <w:color w:val="35564A"/>
          <w:sz w:val="23"/>
        </w:rPr>
        <w:t xml:space="preserve">☐  </w:t>
      </w:r>
      <w:r>
        <w:rPr>
          <w:rFonts w:ascii="Aptos" w:hAnsi="Aptos"/>
          <w:b w:val="0"/>
          <w:i w:val="0"/>
          <w:color w:val="24302C"/>
          <w:sz w:val="21"/>
        </w:rPr>
        <w:t>Conferma di prezzi, pacchetti, condizioni e promozioni.</w:t>
      </w:r>
    </w:p>
    <w:p>
      <w:pPr>
        <w:pStyle w:val="Checklist"/>
      </w:pPr>
      <w:r>
        <w:rPr>
          <w:rFonts w:ascii="Arial" w:hAnsi="Arial"/>
          <w:b w:val="0"/>
          <w:i w:val="0"/>
          <w:color w:val="35564A"/>
          <w:sz w:val="23"/>
        </w:rPr>
        <w:t xml:space="preserve">☐  </w:t>
      </w:r>
      <w:r>
        <w:rPr>
          <w:rFonts w:ascii="Aptos" w:hAnsi="Aptos"/>
          <w:b w:val="0"/>
          <w:i w:val="0"/>
          <w:color w:val="24302C"/>
          <w:sz w:val="21"/>
        </w:rPr>
        <w:t>Conferma di foto, locandine, loghi e relative autorizzazioni.</w:t>
      </w:r>
    </w:p>
    <w:p>
      <w:pPr>
        <w:pStyle w:val="Checklist"/>
      </w:pPr>
      <w:r>
        <w:rPr>
          <w:rFonts w:ascii="Arial" w:hAnsi="Arial"/>
          <w:b w:val="0"/>
          <w:i w:val="0"/>
          <w:color w:val="35564A"/>
          <w:sz w:val="23"/>
        </w:rPr>
        <w:t xml:space="preserve">☐  </w:t>
      </w:r>
      <w:r>
        <w:rPr>
          <w:rFonts w:ascii="Aptos" w:hAnsi="Aptos"/>
          <w:b w:val="0"/>
          <w:i w:val="0"/>
          <w:color w:val="24302C"/>
          <w:sz w:val="21"/>
        </w:rPr>
        <w:t>Approvazione di Privacy Policy e Cookie Policy.</w:t>
      </w:r>
    </w:p>
    <w:p>
      <w:pPr>
        <w:pStyle w:val="Checklist"/>
      </w:pPr>
      <w:r>
        <w:rPr>
          <w:rFonts w:ascii="Arial" w:hAnsi="Arial"/>
          <w:b w:val="0"/>
          <w:i w:val="0"/>
          <w:color w:val="35564A"/>
          <w:sz w:val="23"/>
        </w:rPr>
        <w:t xml:space="preserve">☐  </w:t>
      </w:r>
      <w:r>
        <w:rPr>
          <w:rFonts w:ascii="Aptos" w:hAnsi="Aptos"/>
          <w:b w:val="0"/>
          <w:i w:val="0"/>
          <w:color w:val="24302C"/>
          <w:sz w:val="21"/>
        </w:rPr>
        <w:t>Conferma del destinatario e del funzionamento del modulo.</w:t>
      </w:r>
    </w:p>
    <w:p>
      <w:pPr>
        <w:pStyle w:val="Checklist"/>
      </w:pPr>
      <w:r>
        <w:rPr>
          <w:rFonts w:ascii="Arial" w:hAnsi="Arial"/>
          <w:b w:val="0"/>
          <w:i w:val="0"/>
          <w:color w:val="35564A"/>
          <w:sz w:val="23"/>
        </w:rPr>
        <w:t xml:space="preserve">☐  </w:t>
      </w:r>
      <w:r>
        <w:rPr>
          <w:rFonts w:ascii="Aptos" w:hAnsi="Aptos"/>
          <w:b w:val="0"/>
          <w:i w:val="0"/>
          <w:color w:val="24302C"/>
          <w:sz w:val="21"/>
        </w:rPr>
        <w:t>Approvazione della versione desktop e mobile.</w:t>
      </w:r>
    </w:p>
    <w:p>
      <w:pPr>
        <w:pStyle w:val="Checklist"/>
      </w:pPr>
      <w:r>
        <w:rPr>
          <w:rFonts w:ascii="Arial" w:hAnsi="Arial"/>
          <w:b w:val="0"/>
          <w:i w:val="0"/>
          <w:color w:val="35564A"/>
          <w:sz w:val="23"/>
        </w:rPr>
        <w:t xml:space="preserve">☐  </w:t>
      </w:r>
      <w:r>
        <w:rPr>
          <w:rFonts w:ascii="Aptos" w:hAnsi="Aptos"/>
          <w:b w:val="0"/>
          <w:i w:val="0"/>
          <w:color w:val="24302C"/>
          <w:sz w:val="21"/>
        </w:rPr>
        <w:t>Conferma della data di pubblicazione.</w:t>
      </w:r>
    </w:p>
    <w:p>
      <w:pPr>
        <w:pStyle w:val="Checklist"/>
      </w:pPr>
      <w:r>
        <w:rPr>
          <w:rFonts w:ascii="Arial" w:hAnsi="Arial"/>
          <w:b w:val="0"/>
          <w:i w:val="0"/>
          <w:color w:val="35564A"/>
          <w:sz w:val="23"/>
        </w:rPr>
        <w:t xml:space="preserve">☐  </w:t>
      </w:r>
      <w:r>
        <w:rPr>
          <w:rFonts w:ascii="Aptos" w:hAnsi="Aptos"/>
          <w:b w:val="0"/>
          <w:i w:val="0"/>
          <w:color w:val="24302C"/>
          <w:sz w:val="21"/>
        </w:rPr>
        <w:t>Identificazione della persona che autorizza definitivamente la messa online.</w:t>
      </w:r>
    </w:p>
    <w:p>
      <w:pPr>
        <w:spacing w:before="100" w:after="60"/>
      </w:pPr>
      <w:r>
        <w:rPr>
          <w:rFonts w:ascii="Aptos" w:hAnsi="Aptos"/>
          <w:b/>
          <w:i w:val="0"/>
          <w:color w:val="35564A"/>
          <w:sz w:val="18"/>
        </w:rPr>
        <w:t>ESITO  ☐ Confermato   ☐ Da correggere   ☐ Da verificare</w:t>
      </w:r>
    </w:p>
    <w:p>
      <w:pPr>
        <w:pStyle w:val="Notes"/>
      </w:pPr>
      <w:r>
        <w:rPr>
          <w:rFonts w:ascii="Aptos" w:hAnsi="Aptos"/>
          <w:b/>
          <w:i w:val="0"/>
          <w:color w:val="68756F"/>
          <w:sz w:val="19"/>
        </w:rPr>
        <w:t xml:space="preserve">Appunti / decisioni: </w:t>
      </w:r>
      <w:r>
        <w:rPr>
          <w:rFonts w:ascii="Aptos" w:hAnsi="Aptos"/>
          <w:b w:val="0"/>
          <w:i/>
          <w:color w:val="68756F"/>
          <w:sz w:val="19"/>
        </w:rPr>
        <w:t>Scrivi qui durante l’incontro…</w:t>
      </w:r>
    </w:p>
    <w:p>
      <w:r>
        <w:br w:type="page"/>
      </w:r>
    </w:p>
    <w:p>
      <w:pPr>
        <w:pStyle w:val="Heading1"/>
      </w:pPr>
      <w:r>
        <w:t>Riepilogo operativo e autorizzazione</w:t>
      </w:r>
    </w:p>
    <w:p>
      <w:pPr>
        <w:pStyle w:val="Notes"/>
      </w:pPr>
      <w:r>
        <w:rPr>
          <w:rFonts w:ascii="Aptos" w:hAnsi="Aptos"/>
          <w:b/>
          <w:i w:val="0"/>
          <w:color w:val="35564A"/>
          <w:sz w:val="19"/>
        </w:rPr>
        <w:t>Correzioni da eseguire prima della pubblicazione:</w:t>
        <w:br/>
      </w:r>
      <w:r>
        <w:rPr>
          <w:rFonts w:ascii="Aptos" w:hAnsi="Aptos"/>
          <w:b w:val="0"/>
          <w:i/>
          <w:color w:val="68756F"/>
          <w:sz w:val="19"/>
        </w:rPr>
        <w:t>Scrivi qui…</w:t>
        <w:br/>
        <w:br/>
      </w:r>
    </w:p>
    <w:p>
      <w:pPr>
        <w:pStyle w:val="Notes"/>
      </w:pPr>
      <w:r>
        <w:rPr>
          <w:rFonts w:ascii="Aptos" w:hAnsi="Aptos"/>
          <w:b/>
          <w:i w:val="0"/>
          <w:color w:val="35564A"/>
          <w:sz w:val="19"/>
        </w:rPr>
        <w:t>Documenti o materiali ancora da ricevere:</w:t>
        <w:br/>
      </w:r>
      <w:r>
        <w:rPr>
          <w:rFonts w:ascii="Aptos" w:hAnsi="Aptos"/>
          <w:b w:val="0"/>
          <w:i/>
          <w:color w:val="68756F"/>
          <w:sz w:val="19"/>
        </w:rPr>
        <w:t>Scrivi qui…</w:t>
        <w:br/>
        <w:br/>
      </w:r>
    </w:p>
    <w:p>
      <w:pPr>
        <w:pStyle w:val="Notes"/>
      </w:pPr>
      <w:r>
        <w:rPr>
          <w:rFonts w:ascii="Aptos" w:hAnsi="Aptos"/>
          <w:b/>
          <w:i w:val="0"/>
          <w:color w:val="35564A"/>
          <w:sz w:val="19"/>
        </w:rPr>
        <w:t>Verifiche affidate al commercialista / consulente privacy / Ordine:</w:t>
        <w:br/>
      </w:r>
      <w:r>
        <w:rPr>
          <w:rFonts w:ascii="Aptos" w:hAnsi="Aptos"/>
          <w:b w:val="0"/>
          <w:i/>
          <w:color w:val="68756F"/>
          <w:sz w:val="19"/>
        </w:rPr>
        <w:t>Scrivi qui…</w:t>
        <w:br/>
        <w:br/>
      </w:r>
    </w:p>
    <w:p>
      <w:pPr>
        <w:pStyle w:val="Notes"/>
      </w:pPr>
      <w:r>
        <w:rPr>
          <w:rFonts w:ascii="Aptos" w:hAnsi="Aptos"/>
          <w:b/>
          <w:i w:val="0"/>
          <w:color w:val="35564A"/>
          <w:sz w:val="19"/>
        </w:rPr>
        <w:t>Responsabile delle conferme finali:</w:t>
        <w:br/>
      </w:r>
      <w:r>
        <w:rPr>
          <w:rFonts w:ascii="Aptos" w:hAnsi="Aptos"/>
          <w:b w:val="0"/>
          <w:i/>
          <w:color w:val="68756F"/>
          <w:sz w:val="19"/>
        </w:rPr>
        <w:t>Scrivi qui…</w:t>
        <w:br/>
        <w:br/>
      </w:r>
    </w:p>
    <w:p>
      <w:pPr>
        <w:pStyle w:val="Notes"/>
      </w:pPr>
      <w:r>
        <w:rPr>
          <w:rFonts w:ascii="Aptos" w:hAnsi="Aptos"/>
          <w:b/>
          <w:i w:val="0"/>
          <w:color w:val="35564A"/>
          <w:sz w:val="19"/>
        </w:rPr>
        <w:t>Data prevista per la pubblicazione:</w:t>
        <w:br/>
      </w:r>
      <w:r>
        <w:rPr>
          <w:rFonts w:ascii="Aptos" w:hAnsi="Aptos"/>
          <w:b w:val="0"/>
          <w:i/>
          <w:color w:val="68756F"/>
          <w:sz w:val="19"/>
        </w:rPr>
        <w:t>Scrivi qui…</w:t>
        <w:br/>
        <w:br/>
      </w:r>
    </w:p>
    <w:p>
      <w:pPr>
        <w:spacing w:before="320" w:after="120"/>
      </w:pPr>
      <w:r>
        <w:rPr>
          <w:rFonts w:ascii="Aptos" w:hAnsi="Aptos"/>
          <w:b/>
          <w:i w:val="0"/>
          <w:color w:val="35564A"/>
          <w:sz w:val="26"/>
        </w:rPr>
        <w:t>Autorizzazione finale</w:t>
      </w:r>
    </w:p>
    <w:p>
      <w:pPr>
        <w:spacing w:after="180"/>
      </w:pPr>
      <w:r>
        <w:rPr>
          <w:rFonts w:ascii="Aptos" w:hAnsi="Aptos"/>
          <w:b w:val="0"/>
          <w:i w:val="0"/>
          <w:color w:val="24302C"/>
          <w:sz w:val="21"/>
        </w:rPr>
        <w:t>☐ Il cliente approva la versione finale del sito e ne autorizza la pubblicazione.</w:t>
      </w:r>
    </w:p>
    <w:p>
      <w:pPr>
        <w:spacing w:after="180"/>
      </w:pPr>
      <w:r>
        <w:rPr>
          <w:rFonts w:ascii="Aptos" w:hAnsi="Aptos"/>
          <w:b w:val="0"/>
          <w:i w:val="0"/>
          <w:color w:val="24302C"/>
          <w:sz w:val="21"/>
        </w:rPr>
        <w:t>Nome e ruolo: ___________________________________________</w:t>
      </w:r>
    </w:p>
    <w:p>
      <w:pPr>
        <w:spacing w:after="180"/>
      </w:pPr>
      <w:r>
        <w:rPr>
          <w:rFonts w:ascii="Aptos" w:hAnsi="Aptos"/>
          <w:b w:val="0"/>
          <w:i w:val="0"/>
          <w:color w:val="24302C"/>
          <w:sz w:val="21"/>
        </w:rPr>
        <w:t>Data: ____________________    Firma: 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52" w:bottom="1037" w:left="1152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i w:val="0"/>
        <w:color w:val="68756F"/>
        <w:sz w:val="16"/>
      </w:rPr>
      <w:t xml:space="preserve">Uso interno — incontro con il cliente   ·   pagina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i w:val="0"/>
        <w:color w:val="68756F"/>
        <w:sz w:val="16"/>
      </w:rPr>
      <w:t>PSICOEDUCANDO  ·  CHECKLIST ANTEPRIMA SITO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Aptos" w:hAnsi="Aptos"/>
      <w:color w:val="24302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556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57788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637D7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hecklist">
    <w:name w:val="Checklist"/>
    <w:basedOn w:val="Normal"/>
    <w:pPr>
      <w:keepLines/>
      <w:spacing w:after="80" w:line="276" w:lineRule="auto"/>
      <w:ind w:left="58" w:hanging="58"/>
    </w:pPr>
  </w:style>
  <w:style w:type="paragraph" w:customStyle="1" w:styleId="Notes">
    <w:name w:val="Notes"/>
    <w:basedOn w:val="Normal"/>
    <w:pPr>
      <w:keepLines/>
      <w:spacing w:before="100" w:after="100" w:line="276" w:lineRule="auto"/>
      <w:ind w:left="173" w:right="173"/>
      <w:shd w:fill="EAF0EC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Checklist incontro cliente — Anteprima sito Psicoeducando</dc:title>
  <dc:subject>Raccolta dati, approvazioni e verifiche prima della pubblicazione</dc:subject>
  <dc:creator>Psicoeducando</dc:creator>
  <cp:keywords>sito web, checklist, cliente, privacy, pubblicazione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